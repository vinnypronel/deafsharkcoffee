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3299" w14:textId="77777777" w:rsidR="001512DE" w:rsidRDefault="00000000">
      <w:pPr>
        <w:pStyle w:val="Title"/>
      </w:pPr>
      <w:r>
        <w:t>Deaf Shark Coffee</w:t>
      </w:r>
      <w:r>
        <w:br/>
        <w:t>POS Discovery Workbook</w:t>
      </w:r>
    </w:p>
    <w:p w14:paraId="64491BFA" w14:textId="77777777" w:rsidR="001512DE" w:rsidRDefault="00000000">
      <w:pPr>
        <w:pStyle w:val="Subtitle"/>
      </w:pPr>
      <w:r>
        <w:t>One document for owner decisions, employee interviews, equipment photos, and menu documentation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512DE" w14:paraId="13D2AFC6" w14:textId="77777777">
        <w:tc>
          <w:tcPr>
            <w:tcW w:w="4680" w:type="dxa"/>
            <w:shd w:val="clear" w:color="auto" w:fill="F7F1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C34486" w14:textId="77777777" w:rsidR="001512DE" w:rsidRDefault="00000000">
            <w:r>
              <w:rPr>
                <w:b/>
                <w:color w:val="1C7774"/>
                <w:sz w:val="16"/>
              </w:rPr>
              <w:t>VISIT DATE</w:t>
            </w:r>
            <w:r>
              <w:rPr>
                <w:b/>
                <w:color w:val="1C7774"/>
                <w:sz w:val="16"/>
              </w:rPr>
              <w:br/>
            </w:r>
            <w:r>
              <w:rPr>
                <w:sz w:val="20"/>
              </w:rPr>
              <w:t>____________________________</w:t>
            </w:r>
          </w:p>
        </w:tc>
        <w:tc>
          <w:tcPr>
            <w:tcW w:w="4680" w:type="dxa"/>
            <w:shd w:val="clear" w:color="auto" w:fill="F7F1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528A870" w14:textId="77777777" w:rsidR="001512DE" w:rsidRDefault="00000000">
            <w:r>
              <w:rPr>
                <w:b/>
                <w:color w:val="1C7774"/>
                <w:sz w:val="16"/>
              </w:rPr>
              <w:t>COMPLETED BY</w:t>
            </w:r>
            <w:r>
              <w:rPr>
                <w:b/>
                <w:color w:val="1C7774"/>
                <w:sz w:val="16"/>
              </w:rPr>
              <w:br/>
            </w:r>
            <w:r>
              <w:rPr>
                <w:sz w:val="20"/>
              </w:rPr>
              <w:t>____________________________</w:t>
            </w:r>
          </w:p>
        </w:tc>
      </w:tr>
      <w:tr w:rsidR="001512DE" w14:paraId="16A6F66F" w14:textId="77777777">
        <w:tc>
          <w:tcPr>
            <w:tcW w:w="4680" w:type="dxa"/>
            <w:shd w:val="clear" w:color="auto" w:fill="EAF5F3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4AE05AA" w14:textId="77777777" w:rsidR="001512DE" w:rsidRDefault="00000000">
            <w:r>
              <w:rPr>
                <w:b/>
                <w:color w:val="1C7774"/>
                <w:sz w:val="16"/>
              </w:rPr>
              <w:t>OWNER INTERVIEW COMPLETED</w:t>
            </w:r>
            <w:r>
              <w:rPr>
                <w:b/>
                <w:color w:val="1C7774"/>
                <w:sz w:val="16"/>
              </w:rPr>
              <w:br/>
            </w:r>
            <w:r>
              <w:rPr>
                <w:sz w:val="20"/>
              </w:rPr>
              <w:t>Yes / No / Follow-up needed</w:t>
            </w:r>
          </w:p>
        </w:tc>
        <w:tc>
          <w:tcPr>
            <w:tcW w:w="4680" w:type="dxa"/>
            <w:shd w:val="clear" w:color="auto" w:fill="EAF5F3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31C1037" w14:textId="77777777" w:rsidR="001512DE" w:rsidRDefault="00000000">
            <w:r>
              <w:rPr>
                <w:b/>
                <w:color w:val="1C7774"/>
                <w:sz w:val="16"/>
              </w:rPr>
              <w:t>IN-STORE SURVEY COMPLETED</w:t>
            </w:r>
            <w:r>
              <w:rPr>
                <w:b/>
                <w:color w:val="1C7774"/>
                <w:sz w:val="16"/>
              </w:rPr>
              <w:br/>
            </w:r>
            <w:r>
              <w:rPr>
                <w:sz w:val="20"/>
              </w:rPr>
              <w:t>Yes / No / Follow-up needed</w:t>
            </w:r>
          </w:p>
        </w:tc>
      </w:tr>
    </w:tbl>
    <w:p w14:paraId="1E48BBE5" w14:textId="77777777" w:rsidR="001512DE" w:rsidRDefault="001512DE"/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12DE" w14:paraId="764FBE05" w14:textId="77777777">
        <w:tc>
          <w:tcPr>
            <w:tcW w:w="9360" w:type="dxa"/>
            <w:shd w:val="clear" w:color="auto" w:fill="EAF5F3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75D032D" w14:textId="77777777" w:rsidR="001512DE" w:rsidRDefault="00000000">
            <w:r>
              <w:rPr>
                <w:b/>
                <w:color w:val="1C7774"/>
                <w:sz w:val="20"/>
              </w:rPr>
              <w:t xml:space="preserve">Important privacy reminder: </w:t>
            </w:r>
            <w:r>
              <w:rPr>
                <w:sz w:val="20"/>
              </w:rPr>
              <w:t>Do not request or photograph passwords, API keys, banking information, full card numbers, customer records, or active customer order details.</w:t>
            </w:r>
          </w:p>
        </w:tc>
      </w:tr>
    </w:tbl>
    <w:p w14:paraId="6C39BC80" w14:textId="77777777" w:rsidR="001512DE" w:rsidRDefault="00000000">
      <w:pPr>
        <w:spacing w:before="200" w:after="200"/>
      </w:pPr>
      <w:r>
        <w:rPr>
          <w:b/>
          <w:sz w:val="24"/>
        </w:rPr>
        <w:t>How to use this workbook</w:t>
      </w:r>
    </w:p>
    <w:p w14:paraId="7E016FE9" w14:textId="77777777" w:rsidR="001512DE" w:rsidRDefault="00000000">
      <w:pPr>
        <w:pStyle w:val="ListBullet"/>
      </w:pPr>
      <w:r>
        <w:t>Part 1 contains business decisions that only the owner or an authorized decision-maker should answer.</w:t>
      </w:r>
    </w:p>
    <w:p w14:paraId="182F2FC3" w14:textId="77777777" w:rsidR="001512DE" w:rsidRDefault="00000000">
      <w:pPr>
        <w:pStyle w:val="ListBullet"/>
      </w:pPr>
      <w:r>
        <w:t>Part 2 contains factual questions you can answer by interviewing the owner's wife or employees and observing the shop.</w:t>
      </w:r>
    </w:p>
    <w:p w14:paraId="654817E4" w14:textId="77777777" w:rsidR="001512DE" w:rsidRDefault="00000000">
      <w:pPr>
        <w:pStyle w:val="ListBullet"/>
      </w:pPr>
      <w:r>
        <w:t>Part 3 is the exact photo and demonstration checklist for documenting menus, registers, payment hardware, printers, and the dashboard area.</w:t>
      </w:r>
    </w:p>
    <w:p w14:paraId="19C96DAE" w14:textId="77777777" w:rsidR="001512DE" w:rsidRDefault="00000000">
      <w:r>
        <w:br w:type="page"/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12DE" w14:paraId="059642B2" w14:textId="77777777">
        <w:tc>
          <w:tcPr>
            <w:tcW w:w="9360" w:type="dxa"/>
            <w:shd w:val="clear" w:color="auto" w:fill="1C777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F817C9B" w14:textId="77777777" w:rsidR="001512DE" w:rsidRDefault="00000000">
            <w:pPr>
              <w:spacing w:after="0"/>
            </w:pPr>
            <w:r>
              <w:rPr>
                <w:b/>
                <w:color w:val="FFFFFF"/>
                <w:sz w:val="36"/>
              </w:rPr>
              <w:lastRenderedPageBreak/>
              <w:t>PART 1  |  OWNER DECISIONS</w:t>
            </w:r>
            <w:r>
              <w:rPr>
                <w:color w:val="FFFFFF"/>
                <w:sz w:val="19"/>
              </w:rPr>
              <w:br/>
              <w:t>Questions that require the owner or another authorized business decision-maker</w:t>
            </w:r>
          </w:p>
        </w:tc>
      </w:tr>
    </w:tbl>
    <w:p w14:paraId="708947DB" w14:textId="77777777" w:rsidR="001512DE" w:rsidRDefault="001512DE">
      <w:pPr>
        <w:spacing w:after="0"/>
      </w:pPr>
    </w:p>
    <w:p w14:paraId="5D96884E" w14:textId="77777777" w:rsidR="001512DE" w:rsidRDefault="00000000">
      <w:pPr>
        <w:pStyle w:val="Heading2"/>
      </w:pPr>
      <w:r>
        <w:t>A. Launch and current system</w:t>
      </w:r>
    </w:p>
    <w:p w14:paraId="72F7F9F7" w14:textId="62716E3C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Do you want the new POS to completely replace your current system, or run alongside it temporarily?</w:t>
      </w:r>
      <w:r>
        <w:rPr>
          <w:color w:val="666666"/>
          <w:sz w:val="18"/>
        </w:rPr>
        <w:br/>
        <w:t>Answer / notes:</w:t>
      </w:r>
      <w:r w:rsidR="0053157B">
        <w:rPr>
          <w:color w:val="666666"/>
          <w:sz w:val="18"/>
        </w:rPr>
        <w:t xml:space="preserve"> </w:t>
      </w:r>
      <w:r w:rsidR="002C7B17">
        <w:rPr>
          <w:color w:val="666666"/>
          <w:sz w:val="18"/>
        </w:rPr>
        <w:t xml:space="preserve">Ask tony </w:t>
      </w:r>
    </w:p>
    <w:p w14:paraId="2E3D6C92" w14:textId="4BA4D5C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online and in-store menu prices be identical?</w:t>
      </w:r>
      <w:r>
        <w:rPr>
          <w:color w:val="666666"/>
          <w:sz w:val="18"/>
        </w:rPr>
        <w:br/>
        <w:t>Answer / notes:</w:t>
      </w:r>
      <w:r w:rsidR="00C71E01">
        <w:rPr>
          <w:color w:val="666666"/>
          <w:sz w:val="18"/>
        </w:rPr>
        <w:t xml:space="preserve"> </w:t>
      </w:r>
    </w:p>
    <w:p w14:paraId="057AEFFD" w14:textId="3F185636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Do you want Deaf Shark to absorb online card-processing costs, increase online prices, or charge a clearly disclosed online fee?</w:t>
      </w:r>
      <w:r w:rsidR="00C71E01">
        <w:t xml:space="preserve"> </w:t>
      </w:r>
      <w:r w:rsidR="00E012B5">
        <w:t xml:space="preserve">They will cover the fee </w:t>
      </w:r>
      <w:r>
        <w:rPr>
          <w:color w:val="666666"/>
          <w:sz w:val="18"/>
        </w:rPr>
        <w:br/>
        <w:t>Answer / notes:</w:t>
      </w:r>
    </w:p>
    <w:p w14:paraId="5855734F" w14:textId="77777777" w:rsidR="001512DE" w:rsidRDefault="00000000">
      <w:pPr>
        <w:pStyle w:val="Heading2"/>
      </w:pPr>
      <w:r>
        <w:t>B. Online ordering and pickup</w:t>
      </w:r>
    </w:p>
    <w:p w14:paraId="61357297" w14:textId="7AA6AD8F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customers be allowed to pay at pickup, or should online orders require advance payment?</w:t>
      </w:r>
      <w:r>
        <w:rPr>
          <w:color w:val="666666"/>
          <w:sz w:val="18"/>
        </w:rPr>
        <w:br/>
        <w:t>Answer / notes:</w:t>
      </w:r>
      <w:r w:rsidR="00E012B5">
        <w:rPr>
          <w:color w:val="666666"/>
          <w:sz w:val="18"/>
        </w:rPr>
        <w:t xml:space="preserve"> yes </w:t>
      </w:r>
    </w:p>
    <w:p w14:paraId="5A7A0357" w14:textId="07D39955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If pay at pickup is available, should it only be offered to registered customers?</w:t>
      </w:r>
      <w:r>
        <w:rPr>
          <w:color w:val="666666"/>
          <w:sz w:val="18"/>
        </w:rPr>
        <w:br/>
        <w:t>Answer / notes:</w:t>
      </w:r>
      <w:r w:rsidR="00E012B5">
        <w:rPr>
          <w:color w:val="666666"/>
          <w:sz w:val="18"/>
        </w:rPr>
        <w:t xml:space="preserve"> </w:t>
      </w:r>
      <w:r w:rsidR="00B679CD">
        <w:rPr>
          <w:color w:val="666666"/>
          <w:sz w:val="18"/>
        </w:rPr>
        <w:t xml:space="preserve"> </w:t>
      </w:r>
      <w:proofErr w:type="spellStart"/>
      <w:r w:rsidR="00B679CD">
        <w:rPr>
          <w:color w:val="666666"/>
          <w:sz w:val="18"/>
        </w:rPr>
        <w:t>scedukinig</w:t>
      </w:r>
      <w:proofErr w:type="spellEnd"/>
      <w:r w:rsidR="00B679CD">
        <w:rPr>
          <w:color w:val="666666"/>
          <w:sz w:val="18"/>
        </w:rPr>
        <w:t xml:space="preserve"> is allowed </w:t>
      </w:r>
    </w:p>
    <w:p w14:paraId="15DEFD72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At what order amount should advance payment become mandatory?</w:t>
      </w:r>
      <w:r>
        <w:rPr>
          <w:color w:val="666666"/>
          <w:sz w:val="18"/>
        </w:rPr>
        <w:br/>
        <w:t>Answer / notes:</w:t>
      </w:r>
    </w:p>
    <w:p w14:paraId="26ADB3EA" w14:textId="3464B15B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Do you want scheduled pickup at launch?</w:t>
      </w:r>
      <w:r>
        <w:rPr>
          <w:color w:val="666666"/>
          <w:sz w:val="18"/>
        </w:rPr>
        <w:br/>
        <w:t>Answer / notes:</w:t>
      </w:r>
      <w:r w:rsidR="001334DD">
        <w:rPr>
          <w:color w:val="666666"/>
          <w:sz w:val="18"/>
        </w:rPr>
        <w:t xml:space="preserve"> yes </w:t>
      </w:r>
    </w:p>
    <w:p w14:paraId="70DBE601" w14:textId="6321159A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If scheduled pickup is offered, how far ahead may customers schedule?</w:t>
      </w:r>
      <w:r>
        <w:rPr>
          <w:color w:val="666666"/>
          <w:sz w:val="18"/>
        </w:rPr>
        <w:br/>
        <w:t>Answer / notes:</w:t>
      </w:r>
      <w:r w:rsidR="001334DD">
        <w:rPr>
          <w:color w:val="666666"/>
          <w:sz w:val="18"/>
        </w:rPr>
        <w:t xml:space="preserve"> few hours </w:t>
      </w:r>
    </w:p>
    <w:p w14:paraId="3F13B7F0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online orders appear immediately as accepted, or must an employee approve them first?</w:t>
      </w:r>
      <w:r>
        <w:rPr>
          <w:color w:val="666666"/>
          <w:sz w:val="18"/>
        </w:rPr>
        <w:br/>
        <w:t>Answer / notes:</w:t>
      </w:r>
    </w:p>
    <w:p w14:paraId="72844A86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If an online order is not accepted, should it be cancelled and refunded, moved to another time, or handled another way?</w:t>
      </w:r>
      <w:r>
        <w:rPr>
          <w:color w:val="666666"/>
          <w:sz w:val="18"/>
        </w:rPr>
        <w:br/>
        <w:t>Answer / notes:</w:t>
      </w:r>
    </w:p>
    <w:p w14:paraId="582BFCCD" w14:textId="1F1C7A50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Is this workflow correct: New, Preparing, Ready, Completed?</w:t>
      </w:r>
      <w:r>
        <w:rPr>
          <w:color w:val="666666"/>
          <w:sz w:val="18"/>
        </w:rPr>
        <w:br/>
        <w:t>Answer / notes:</w:t>
      </w:r>
      <w:r w:rsidR="00215552">
        <w:rPr>
          <w:color w:val="666666"/>
          <w:sz w:val="18"/>
        </w:rPr>
        <w:t xml:space="preserve"> yes </w:t>
      </w:r>
    </w:p>
    <w:p w14:paraId="2A8E23B5" w14:textId="246C1FA5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the new-order sound play once or continue until an employee acknowledges it?</w:t>
      </w:r>
      <w:r>
        <w:rPr>
          <w:color w:val="666666"/>
          <w:sz w:val="18"/>
        </w:rPr>
        <w:br/>
        <w:t>Answer / notes:</w:t>
      </w:r>
      <w:r w:rsidR="00215552">
        <w:rPr>
          <w:color w:val="666666"/>
          <w:sz w:val="18"/>
        </w:rPr>
        <w:t xml:space="preserve"> </w:t>
      </w:r>
      <w:r w:rsidR="005A022D">
        <w:rPr>
          <w:color w:val="666666"/>
          <w:sz w:val="18"/>
        </w:rPr>
        <w:t xml:space="preserve">play until its </w:t>
      </w:r>
      <w:proofErr w:type="spellStart"/>
      <w:r w:rsidR="005A022D">
        <w:rPr>
          <w:color w:val="666666"/>
          <w:sz w:val="18"/>
        </w:rPr>
        <w:t>achnolwded</w:t>
      </w:r>
      <w:proofErr w:type="spellEnd"/>
      <w:r w:rsidR="005A022D">
        <w:rPr>
          <w:color w:val="666666"/>
          <w:sz w:val="18"/>
        </w:rPr>
        <w:t xml:space="preserve"> </w:t>
      </w:r>
    </w:p>
    <w:p w14:paraId="29FCAB6D" w14:textId="233E7265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customers be allowed to cancel their own orders? If yes, until what point?</w:t>
      </w:r>
      <w:r>
        <w:rPr>
          <w:color w:val="666666"/>
          <w:sz w:val="18"/>
        </w:rPr>
        <w:br/>
        <w:t>Answer / notes:</w:t>
      </w:r>
      <w:r w:rsidR="005A022D">
        <w:rPr>
          <w:color w:val="666666"/>
          <w:sz w:val="18"/>
        </w:rPr>
        <w:t xml:space="preserve"> yes but only up until preparing stage before that </w:t>
      </w:r>
    </w:p>
    <w:p w14:paraId="5D4931D0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should staff do when an ordered item becomes unavailable: call the customer, substitute it, partially refund it, or cancel the order?</w:t>
      </w:r>
      <w:r>
        <w:rPr>
          <w:color w:val="666666"/>
          <w:sz w:val="18"/>
        </w:rPr>
        <w:br/>
        <w:t>Answer / notes:</w:t>
      </w:r>
    </w:p>
    <w:p w14:paraId="5C08E1C3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staff set pickup wait time manually, or should the system calculate it automatically?</w:t>
      </w:r>
      <w:r>
        <w:rPr>
          <w:color w:val="666666"/>
          <w:sz w:val="18"/>
        </w:rPr>
        <w:br/>
        <w:t>Answer / notes:</w:t>
      </w:r>
    </w:p>
    <w:p w14:paraId="5BC9D094" w14:textId="1E47086E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How close to closing time should online ordering stop?</w:t>
      </w:r>
      <w:r>
        <w:rPr>
          <w:color w:val="666666"/>
          <w:sz w:val="18"/>
        </w:rPr>
        <w:br/>
        <w:t>Answer / notes:</w:t>
      </w:r>
      <w:r w:rsidR="00D3582C">
        <w:rPr>
          <w:color w:val="666666"/>
          <w:sz w:val="18"/>
        </w:rPr>
        <w:t xml:space="preserve"> 30 mins </w:t>
      </w:r>
    </w:p>
    <w:p w14:paraId="68539654" w14:textId="2406AF25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scheduled orders, large orders, or both require advance payment?</w:t>
      </w:r>
      <w:r>
        <w:rPr>
          <w:color w:val="666666"/>
          <w:sz w:val="18"/>
        </w:rPr>
        <w:br/>
        <w:t>Answer / notes:</w:t>
      </w:r>
      <w:r w:rsidR="00D3582C">
        <w:rPr>
          <w:color w:val="666666"/>
          <w:sz w:val="18"/>
        </w:rPr>
        <w:t xml:space="preserve"> </w:t>
      </w:r>
      <w:proofErr w:type="spellStart"/>
      <w:r w:rsidR="00D3582C">
        <w:rPr>
          <w:color w:val="666666"/>
          <w:sz w:val="18"/>
        </w:rPr>
        <w:t>shedulesd</w:t>
      </w:r>
      <w:proofErr w:type="spellEnd"/>
      <w:r w:rsidR="00D3582C">
        <w:rPr>
          <w:color w:val="666666"/>
          <w:sz w:val="18"/>
        </w:rPr>
        <w:t xml:space="preserve"> needs to be </w:t>
      </w:r>
      <w:proofErr w:type="spellStart"/>
      <w:r w:rsidR="00D3582C">
        <w:rPr>
          <w:color w:val="666666"/>
          <w:sz w:val="18"/>
        </w:rPr>
        <w:t>payed</w:t>
      </w:r>
      <w:proofErr w:type="spellEnd"/>
      <w:r w:rsidR="00D3582C">
        <w:rPr>
          <w:color w:val="666666"/>
          <w:sz w:val="18"/>
        </w:rPr>
        <w:t xml:space="preserve"> in advanced online </w:t>
      </w:r>
    </w:p>
    <w:p w14:paraId="69BB092D" w14:textId="77777777" w:rsidR="001512DE" w:rsidRDefault="00000000">
      <w:pPr>
        <w:pStyle w:val="Heading2"/>
      </w:pPr>
      <w:r>
        <w:lastRenderedPageBreak/>
        <w:t>C. Payments, tips, cash, and receipts</w:t>
      </w:r>
    </w:p>
    <w:p w14:paraId="475BFC6F" w14:textId="79013E64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payment methods must be supported?</w:t>
      </w:r>
      <w:r>
        <w:rPr>
          <w:i/>
          <w:color w:val="666666"/>
          <w:sz w:val="18"/>
        </w:rPr>
        <w:br/>
        <w:t>Examples: cash, credit, debit, Apple Pay, Google Pay, split payment, gift cards, complimentary transaction.</w:t>
      </w:r>
      <w:r>
        <w:rPr>
          <w:color w:val="666666"/>
          <w:sz w:val="18"/>
        </w:rPr>
        <w:br/>
        <w:t>Answer / notes:</w:t>
      </w:r>
      <w:r w:rsidR="004D2A62">
        <w:rPr>
          <w:color w:val="666666"/>
          <w:sz w:val="18"/>
        </w:rPr>
        <w:t xml:space="preserve"> cash credit debit apple pay </w:t>
      </w:r>
    </w:p>
    <w:p w14:paraId="2EEFF62F" w14:textId="2882D7FA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Are these tip choices acceptable: no tip, 15%, 18%, 20%, and custom?</w:t>
      </w:r>
      <w:r>
        <w:rPr>
          <w:color w:val="666666"/>
          <w:sz w:val="18"/>
        </w:rPr>
        <w:br/>
        <w:t>Answer / notes:</w:t>
      </w:r>
      <w:r w:rsidR="004D2A62">
        <w:rPr>
          <w:color w:val="666666"/>
          <w:sz w:val="18"/>
        </w:rPr>
        <w:t xml:space="preserve"> yes </w:t>
      </w:r>
    </w:p>
    <w:p w14:paraId="46C423F8" w14:textId="6D8B6B02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tips be calculated from the subtotal before tax?</w:t>
      </w:r>
      <w:r>
        <w:rPr>
          <w:color w:val="666666"/>
          <w:sz w:val="18"/>
        </w:rPr>
        <w:br/>
        <w:t>Answer / notes:</w:t>
      </w:r>
      <w:r w:rsidR="004D2A62">
        <w:rPr>
          <w:color w:val="666666"/>
          <w:sz w:val="18"/>
        </w:rPr>
        <w:t xml:space="preserve"> yes </w:t>
      </w:r>
    </w:p>
    <w:p w14:paraId="6DA4B217" w14:textId="6249C448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discounts must be supported?</w:t>
      </w:r>
      <w:r>
        <w:rPr>
          <w:i/>
          <w:color w:val="666666"/>
          <w:sz w:val="18"/>
        </w:rPr>
        <w:br/>
        <w:t>Examples: employee, veteran, percentage, dollar amount, promotional code, complimentary item.</w:t>
      </w:r>
      <w:r>
        <w:rPr>
          <w:color w:val="666666"/>
          <w:sz w:val="18"/>
        </w:rPr>
        <w:br/>
        <w:t>Answer / notes:</w:t>
      </w:r>
      <w:r w:rsidR="004D2A62">
        <w:rPr>
          <w:color w:val="666666"/>
          <w:sz w:val="18"/>
        </w:rPr>
        <w:t xml:space="preserve"> veteran 10% </w:t>
      </w:r>
      <w:r w:rsidR="00B3464F">
        <w:rPr>
          <w:color w:val="666666"/>
          <w:sz w:val="18"/>
        </w:rPr>
        <w:t xml:space="preserve">and 10% for law and </w:t>
      </w:r>
      <w:proofErr w:type="spellStart"/>
      <w:r w:rsidR="00B3464F">
        <w:rPr>
          <w:color w:val="666666"/>
          <w:sz w:val="18"/>
        </w:rPr>
        <w:t>emt</w:t>
      </w:r>
      <w:proofErr w:type="spellEnd"/>
      <w:r w:rsidR="00B3464F">
        <w:rPr>
          <w:color w:val="666666"/>
          <w:sz w:val="18"/>
        </w:rPr>
        <w:t xml:space="preserve"> fire </w:t>
      </w:r>
    </w:p>
    <w:p w14:paraId="625103C1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Who may issue discounts, refunds, complimentary items, and manual price changes?</w:t>
      </w:r>
      <w:r>
        <w:rPr>
          <w:color w:val="666666"/>
          <w:sz w:val="18"/>
        </w:rPr>
        <w:br/>
        <w:t>Answer / notes:</w:t>
      </w:r>
    </w:p>
    <w:p w14:paraId="5909F66D" w14:textId="7C422555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Do you need both full and partial refunds?</w:t>
      </w:r>
      <w:r>
        <w:rPr>
          <w:color w:val="666666"/>
          <w:sz w:val="18"/>
        </w:rPr>
        <w:br/>
        <w:t>Answer / notes:</w:t>
      </w:r>
      <w:r w:rsidR="00B3464F">
        <w:rPr>
          <w:color w:val="666666"/>
          <w:sz w:val="18"/>
        </w:rPr>
        <w:t xml:space="preserve"> </w:t>
      </w:r>
      <w:r w:rsidR="00BC2A87">
        <w:rPr>
          <w:color w:val="666666"/>
          <w:sz w:val="18"/>
        </w:rPr>
        <w:t xml:space="preserve"> only before prep stage </w:t>
      </w:r>
    </w:p>
    <w:p w14:paraId="6E3FA257" w14:textId="679C4B9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refunds automatically remove the loyalty points earned from the refunded amount?</w:t>
      </w:r>
      <w:r>
        <w:rPr>
          <w:color w:val="666666"/>
          <w:sz w:val="18"/>
        </w:rPr>
        <w:br/>
        <w:t>Answer / notes:</w:t>
      </w:r>
      <w:r w:rsidR="00BC2A87">
        <w:rPr>
          <w:color w:val="666666"/>
          <w:sz w:val="18"/>
        </w:rPr>
        <w:t xml:space="preserve"> yes </w:t>
      </w:r>
    </w:p>
    <w:p w14:paraId="1A43CF48" w14:textId="0E98DC39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Do you need split payments, such as part cash and part card?</w:t>
      </w:r>
      <w:r>
        <w:rPr>
          <w:color w:val="666666"/>
          <w:sz w:val="18"/>
        </w:rPr>
        <w:br/>
        <w:t>Answer / notes:</w:t>
      </w:r>
      <w:r w:rsidR="00BC2A87">
        <w:rPr>
          <w:color w:val="666666"/>
          <w:sz w:val="18"/>
        </w:rPr>
        <w:t xml:space="preserve"> </w:t>
      </w:r>
      <w:r w:rsidR="00402B18">
        <w:rPr>
          <w:color w:val="666666"/>
          <w:sz w:val="18"/>
        </w:rPr>
        <w:t xml:space="preserve">why not </w:t>
      </w:r>
    </w:p>
    <w:p w14:paraId="3673B162" w14:textId="19454070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customers automatically receive printed receipts, choose printed/email/text, or receive no receipt unless requested?</w:t>
      </w:r>
      <w:r w:rsidR="00402B18">
        <w:t xml:space="preserve"> </w:t>
      </w:r>
      <w:r>
        <w:rPr>
          <w:color w:val="666666"/>
          <w:sz w:val="18"/>
        </w:rPr>
        <w:br/>
        <w:t>Answer / notes:</w:t>
      </w:r>
    </w:p>
    <w:p w14:paraId="0F68C73C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Do you need end-of-day cash counting and expected-versus-actual drawer totals?</w:t>
      </w:r>
      <w:r>
        <w:rPr>
          <w:color w:val="666666"/>
          <w:sz w:val="18"/>
        </w:rPr>
        <w:br/>
        <w:t>Answer / notes:</w:t>
      </w:r>
    </w:p>
    <w:p w14:paraId="41AFF8FA" w14:textId="77777777" w:rsidR="001512DE" w:rsidRDefault="00000000">
      <w:pPr>
        <w:pStyle w:val="Heading2"/>
      </w:pPr>
      <w:r>
        <w:t>D. Customer accounts</w:t>
      </w:r>
    </w:p>
    <w:p w14:paraId="16EF60CB" w14:textId="74B99F51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Are Google sign-in, email sign-in, and prepaid guest checkout acceptable for launch?</w:t>
      </w:r>
      <w:r>
        <w:rPr>
          <w:color w:val="666666"/>
          <w:sz w:val="18"/>
        </w:rPr>
        <w:br/>
        <w:t>Answer / notes:</w:t>
      </w:r>
      <w:r w:rsidR="00402B18">
        <w:rPr>
          <w:color w:val="666666"/>
          <w:sz w:val="18"/>
        </w:rPr>
        <w:t xml:space="preserve"> yes </w:t>
      </w:r>
      <w:r w:rsidR="001B4EF2">
        <w:rPr>
          <w:color w:val="666666"/>
          <w:sz w:val="18"/>
        </w:rPr>
        <w:t xml:space="preserve"> </w:t>
      </w:r>
      <w:proofErr w:type="spellStart"/>
      <w:r w:rsidR="001B4EF2">
        <w:rPr>
          <w:color w:val="666666"/>
          <w:sz w:val="18"/>
        </w:rPr>
        <w:t>yes</w:t>
      </w:r>
      <w:proofErr w:type="spellEnd"/>
      <w:r w:rsidR="001B4EF2">
        <w:rPr>
          <w:color w:val="666666"/>
          <w:sz w:val="18"/>
        </w:rPr>
        <w:t xml:space="preserve"> </w:t>
      </w:r>
    </w:p>
    <w:p w14:paraId="78611AA4" w14:textId="29C3FFA1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Facebook sign-in be included at launch, or can it wait?</w:t>
      </w:r>
      <w:r>
        <w:rPr>
          <w:color w:val="666666"/>
          <w:sz w:val="18"/>
        </w:rPr>
        <w:br/>
        <w:t>Answer / notes:</w:t>
      </w:r>
      <w:r w:rsidR="00402B18">
        <w:rPr>
          <w:color w:val="666666"/>
          <w:sz w:val="18"/>
        </w:rPr>
        <w:t xml:space="preserve"> </w:t>
      </w:r>
      <w:r w:rsidR="008E6EE2">
        <w:rPr>
          <w:color w:val="666666"/>
          <w:sz w:val="18"/>
        </w:rPr>
        <w:t xml:space="preserve"> yes all </w:t>
      </w:r>
    </w:p>
    <w:p w14:paraId="4048100C" w14:textId="2DE8B7ED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information should every registered customer provide?</w:t>
      </w:r>
      <w:r>
        <w:rPr>
          <w:i/>
          <w:color w:val="666666"/>
          <w:sz w:val="18"/>
        </w:rPr>
        <w:br/>
        <w:t>Suggested: full name, email, phone number, birthday month/day, and marketing preference.</w:t>
      </w:r>
      <w:r>
        <w:rPr>
          <w:color w:val="666666"/>
          <w:sz w:val="18"/>
        </w:rPr>
        <w:br/>
        <w:t>Answer / notes:</w:t>
      </w:r>
      <w:r w:rsidR="008E6EE2">
        <w:rPr>
          <w:color w:val="666666"/>
          <w:sz w:val="18"/>
        </w:rPr>
        <w:t xml:space="preserve"> </w:t>
      </w:r>
      <w:r w:rsidR="00474576">
        <w:rPr>
          <w:color w:val="666666"/>
          <w:sz w:val="18"/>
        </w:rPr>
        <w:t xml:space="preserve">yes those are good </w:t>
      </w:r>
    </w:p>
    <w:p w14:paraId="279C699D" w14:textId="0DB6774A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customers be able to save favorite orders?</w:t>
      </w:r>
      <w:r>
        <w:rPr>
          <w:color w:val="666666"/>
          <w:sz w:val="18"/>
        </w:rPr>
        <w:br/>
        <w:t>Answer / notes:</w:t>
      </w:r>
      <w:r w:rsidR="00474576">
        <w:rPr>
          <w:color w:val="666666"/>
          <w:sz w:val="18"/>
        </w:rPr>
        <w:t xml:space="preserve"> yes </w:t>
      </w:r>
    </w:p>
    <w:p w14:paraId="368C69ED" w14:textId="54E44463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customers be able to reorder a previous purchase?</w:t>
      </w:r>
      <w:r>
        <w:rPr>
          <w:color w:val="666666"/>
          <w:sz w:val="18"/>
        </w:rPr>
        <w:br/>
        <w:t>Answer / notes:</w:t>
      </w:r>
      <w:r w:rsidR="00474576">
        <w:rPr>
          <w:color w:val="666666"/>
          <w:sz w:val="18"/>
        </w:rPr>
        <w:t xml:space="preserve"> yes </w:t>
      </w:r>
    </w:p>
    <w:p w14:paraId="43C88449" w14:textId="27F2B388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the customer's phone number be used to identify their account at the register?</w:t>
      </w:r>
      <w:r>
        <w:rPr>
          <w:color w:val="666666"/>
          <w:sz w:val="18"/>
        </w:rPr>
        <w:br/>
        <w:t>Answer / notes:</w:t>
      </w:r>
      <w:r w:rsidR="00474576">
        <w:rPr>
          <w:color w:val="666666"/>
          <w:sz w:val="18"/>
        </w:rPr>
        <w:t xml:space="preserve"> </w:t>
      </w:r>
      <w:r w:rsidR="00275471">
        <w:rPr>
          <w:color w:val="666666"/>
          <w:sz w:val="18"/>
        </w:rPr>
        <w:t xml:space="preserve">yes </w:t>
      </w:r>
    </w:p>
    <w:p w14:paraId="7E87C087" w14:textId="5954D0B6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Must a customer have an account to earn and redeem loyalty rewards?</w:t>
      </w:r>
      <w:r>
        <w:rPr>
          <w:color w:val="666666"/>
          <w:sz w:val="18"/>
        </w:rPr>
        <w:br/>
        <w:t>Answer / notes:</w:t>
      </w:r>
      <w:r w:rsidR="00275471">
        <w:rPr>
          <w:color w:val="666666"/>
          <w:sz w:val="18"/>
        </w:rPr>
        <w:t xml:space="preserve"> yes</w:t>
      </w:r>
    </w:p>
    <w:p w14:paraId="38F1FD58" w14:textId="77777777" w:rsidR="001512DE" w:rsidRDefault="00000000">
      <w:pPr>
        <w:pStyle w:val="Heading2"/>
      </w:pPr>
      <w:r>
        <w:t>E. Loyalty program</w:t>
      </w:r>
    </w:p>
    <w:p w14:paraId="3690EE03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Is one loyalty point per eligible dollar spent acceptable for launch?</w:t>
      </w:r>
      <w:r>
        <w:rPr>
          <w:color w:val="666666"/>
          <w:sz w:val="18"/>
        </w:rPr>
        <w:br/>
        <w:t>Answer / notes:</w:t>
      </w:r>
    </w:p>
    <w:p w14:paraId="7107C925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lastRenderedPageBreak/>
        <w:t>Should points be calculated from the product subtotal after discounts, excluding taxes, tips, and processing fees?</w:t>
      </w:r>
      <w:r>
        <w:rPr>
          <w:color w:val="666666"/>
          <w:sz w:val="18"/>
        </w:rPr>
        <w:br/>
        <w:t>Answer / notes:</w:t>
      </w:r>
    </w:p>
    <w:p w14:paraId="52BC8B66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should 100 points be worth: $5 off, a free standard drink, or another reward?</w:t>
      </w:r>
      <w:r>
        <w:rPr>
          <w:color w:val="666666"/>
          <w:sz w:val="18"/>
        </w:rPr>
        <w:br/>
        <w:t>Answer / notes:</w:t>
      </w:r>
    </w:p>
    <w:p w14:paraId="263CA4BE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specific drinks can be offered as free rewards?</w:t>
      </w:r>
      <w:r>
        <w:rPr>
          <w:color w:val="666666"/>
          <w:sz w:val="18"/>
        </w:rPr>
        <w:br/>
        <w:t>Answer / notes:</w:t>
      </w:r>
    </w:p>
    <w:p w14:paraId="7F88DAF2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specific food items can be offered as rewards?</w:t>
      </w:r>
      <w:r>
        <w:rPr>
          <w:color w:val="666666"/>
          <w:sz w:val="18"/>
        </w:rPr>
        <w:br/>
        <w:t>Answer / notes:</w:t>
      </w:r>
    </w:p>
    <w:p w14:paraId="40447285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new customers receive a sign-up bonus? If yes, how many points?</w:t>
      </w:r>
      <w:r>
        <w:rPr>
          <w:color w:val="666666"/>
          <w:sz w:val="18"/>
        </w:rPr>
        <w:br/>
        <w:t>Answer / notes:</w:t>
      </w:r>
    </w:p>
    <w:p w14:paraId="1CEA34DB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customers receive a birthday reward?</w:t>
      </w:r>
      <w:r>
        <w:rPr>
          <w:color w:val="666666"/>
          <w:sz w:val="18"/>
        </w:rPr>
        <w:br/>
        <w:t>Answer / notes:</w:t>
      </w:r>
    </w:p>
    <w:p w14:paraId="5FFA758C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should the birthday reward be?</w:t>
      </w:r>
      <w:r>
        <w:rPr>
          <w:color w:val="666666"/>
          <w:sz w:val="18"/>
        </w:rPr>
        <w:br/>
        <w:t>Answer / notes:</w:t>
      </w:r>
    </w:p>
    <w:p w14:paraId="267C5A59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Is this expiration rule acceptable: points expire only after 12 months without a qualifying purchase, and any qualifying purchase resets the 12-month period?</w:t>
      </w:r>
      <w:r>
        <w:rPr>
          <w:color w:val="666666"/>
          <w:sz w:val="18"/>
        </w:rPr>
        <w:br/>
        <w:t>Answer / notes:</w:t>
      </w:r>
    </w:p>
    <w:p w14:paraId="0BA2BDAF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loyalty rewards be combined with other discounts?</w:t>
      </w:r>
      <w:r>
        <w:rPr>
          <w:color w:val="666666"/>
          <w:sz w:val="18"/>
        </w:rPr>
        <w:br/>
        <w:t>Answer / notes:</w:t>
      </w:r>
    </w:p>
    <w:p w14:paraId="7D53A2A2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customers redeem more than one reward in a single order?</w:t>
      </w:r>
      <w:r>
        <w:rPr>
          <w:color w:val="666666"/>
          <w:sz w:val="18"/>
        </w:rPr>
        <w:br/>
        <w:t>Answer / notes:</w:t>
      </w:r>
    </w:p>
    <w:p w14:paraId="0C932CAC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customers earn points on the portion of an order paid with a reward?</w:t>
      </w:r>
      <w:r>
        <w:rPr>
          <w:color w:val="666666"/>
          <w:sz w:val="18"/>
        </w:rPr>
        <w:br/>
        <w:t>Answer / notes:</w:t>
      </w:r>
    </w:p>
    <w:p w14:paraId="052573DE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employees be allowed to manually add or remove points with an administrator PIN?</w:t>
      </w:r>
      <w:r>
        <w:rPr>
          <w:color w:val="666666"/>
          <w:sz w:val="18"/>
        </w:rPr>
        <w:br/>
        <w:t>Answer / notes:</w:t>
      </w:r>
    </w:p>
    <w:p w14:paraId="08DAB3AA" w14:textId="77777777" w:rsidR="001512DE" w:rsidRDefault="00000000">
      <w:pPr>
        <w:pStyle w:val="Heading2"/>
      </w:pPr>
      <w:r>
        <w:t>F. Notifications</w:t>
      </w:r>
    </w:p>
    <w:p w14:paraId="492B3415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every placed order receive an email confirmation and a text message when it is ready?</w:t>
      </w:r>
      <w:r>
        <w:rPr>
          <w:color w:val="666666"/>
          <w:sz w:val="18"/>
        </w:rPr>
        <w:br/>
        <w:t>Answer / notes:</w:t>
      </w:r>
    </w:p>
    <w:p w14:paraId="1979F3BB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customers also receive text messages when an order is accepted or cancelled?</w:t>
      </w:r>
      <w:r>
        <w:rPr>
          <w:color w:val="666666"/>
          <w:sz w:val="18"/>
        </w:rPr>
        <w:br/>
        <w:t>Answer / notes:</w:t>
      </w:r>
    </w:p>
    <w:p w14:paraId="76880833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email address should customers use when they need help with an order?</w:t>
      </w:r>
      <w:r>
        <w:rPr>
          <w:color w:val="666666"/>
          <w:sz w:val="18"/>
        </w:rPr>
        <w:br/>
        <w:t>Answer / notes:</w:t>
      </w:r>
    </w:p>
    <w:p w14:paraId="5BAF805D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promotional emails or marketing text messages be included later?</w:t>
      </w:r>
      <w:r>
        <w:rPr>
          <w:color w:val="666666"/>
          <w:sz w:val="18"/>
        </w:rPr>
        <w:br/>
        <w:t>Answer / notes:</w:t>
      </w:r>
    </w:p>
    <w:p w14:paraId="76DC6917" w14:textId="77777777" w:rsidR="001512DE" w:rsidRDefault="00000000">
      <w:pPr>
        <w:pStyle w:val="Heading2"/>
      </w:pPr>
      <w:r>
        <w:t>G. Administration and reporting</w:t>
      </w:r>
    </w:p>
    <w:p w14:paraId="00B89A7C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Who should receive owner or administrator access?</w:t>
      </w:r>
      <w:r>
        <w:rPr>
          <w:color w:val="666666"/>
          <w:sz w:val="18"/>
        </w:rPr>
        <w:br/>
        <w:t>Answer / notes:</w:t>
      </w:r>
    </w:p>
    <w:p w14:paraId="450B35BA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Are individual employee PINs acceptable so the system records who performs refunds, discounts, cancellations, and loyalty adjustments?</w:t>
      </w:r>
      <w:r>
        <w:rPr>
          <w:color w:val="666666"/>
          <w:sz w:val="18"/>
        </w:rPr>
        <w:br/>
        <w:t>Answer / notes:</w:t>
      </w:r>
    </w:p>
    <w:p w14:paraId="5A1900A1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lastRenderedPageBreak/>
        <w:t>Which actions should require an owner or administrator PIN?</w:t>
      </w:r>
      <w:r>
        <w:rPr>
          <w:i/>
          <w:color w:val="666666"/>
          <w:sz w:val="18"/>
        </w:rPr>
        <w:br/>
        <w:t>Suggested: price changes, refunds, discounts, complimentary items, loyalty adjustments, reopening orders, reports, and store settings.</w:t>
      </w:r>
      <w:r>
        <w:rPr>
          <w:color w:val="666666"/>
          <w:sz w:val="18"/>
        </w:rPr>
        <w:br/>
        <w:t>Answer / notes:</w:t>
      </w:r>
    </w:p>
    <w:p w14:paraId="0C3A008D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reports do you need?</w:t>
      </w:r>
      <w:r>
        <w:rPr>
          <w:i/>
          <w:color w:val="666666"/>
          <w:sz w:val="18"/>
        </w:rPr>
        <w:br/>
        <w:t>Examples: daily sales, products, hourly sales, cash/card, online/in-store, taxes, tips, discounts, refunds, and loyalty.</w:t>
      </w:r>
      <w:r>
        <w:rPr>
          <w:color w:val="666666"/>
          <w:sz w:val="18"/>
        </w:rPr>
        <w:br/>
        <w:t>Answer / notes:</w:t>
      </w:r>
    </w:p>
    <w:p w14:paraId="2833CF75" w14:textId="77777777" w:rsidR="001512DE" w:rsidRDefault="001512DE">
      <w:pPr>
        <w:pStyle w:val="AnswerLine"/>
        <w:pBdr>
          <w:bottom w:val="single" w:sz="6" w:space="3" w:color="D9D9D9"/>
        </w:pBdr>
      </w:pPr>
    </w:p>
    <w:p w14:paraId="66AA71C0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Should reports export to Excel or CSV?</w:t>
      </w:r>
      <w:r>
        <w:rPr>
          <w:color w:val="666666"/>
          <w:sz w:val="18"/>
        </w:rPr>
        <w:br/>
        <w:t>Answer / notes:</w:t>
      </w:r>
    </w:p>
    <w:p w14:paraId="33DAC012" w14:textId="416098BF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Do you want daily or weekly sales summaries emailed automatically? If yes, to which address?</w:t>
      </w:r>
      <w:r>
        <w:rPr>
          <w:color w:val="666666"/>
          <w:sz w:val="18"/>
        </w:rPr>
        <w:br/>
        <w:t>Answer / notes:</w:t>
      </w:r>
      <w:r w:rsidR="00F47A22">
        <w:rPr>
          <w:color w:val="666666"/>
          <w:sz w:val="18"/>
        </w:rPr>
        <w:t xml:space="preserve"> </w:t>
      </w:r>
      <w:r w:rsidR="00D831D6">
        <w:rPr>
          <w:color w:val="666666"/>
          <w:sz w:val="18"/>
        </w:rPr>
        <w:t xml:space="preserve">Yeah for online and just have it on the dashboard </w:t>
      </w:r>
    </w:p>
    <w:p w14:paraId="6A074CE6" w14:textId="68D6B491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Do you need QuickBooks integration now, later, or not at all?</w:t>
      </w:r>
      <w:r>
        <w:rPr>
          <w:color w:val="666666"/>
          <w:sz w:val="18"/>
        </w:rPr>
        <w:br/>
        <w:t>Answer / notes:</w:t>
      </w:r>
      <w:r w:rsidR="00D831D6">
        <w:rPr>
          <w:color w:val="666666"/>
          <w:sz w:val="18"/>
        </w:rPr>
        <w:t xml:space="preserve"> later</w:t>
      </w:r>
    </w:p>
    <w:p w14:paraId="351E1601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is your cancellation and refund policy for online orders?</w:t>
      </w:r>
      <w:r>
        <w:rPr>
          <w:color w:val="666666"/>
          <w:sz w:val="18"/>
        </w:rPr>
        <w:br/>
        <w:t>Answer / notes:</w:t>
      </w:r>
    </w:p>
    <w:p w14:paraId="5E3F0744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Do you want delivery, curbside, or dine-in ordering later, even though launch will primarily be pickup?</w:t>
      </w:r>
      <w:r>
        <w:rPr>
          <w:color w:val="666666"/>
          <w:sz w:val="18"/>
        </w:rPr>
        <w:br/>
        <w:t>Answer / notes:</w:t>
      </w:r>
    </w:p>
    <w:p w14:paraId="3306B2EA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are the three biggest problems with your current POS that the new system absolutely must solve?</w:t>
      </w:r>
      <w:r>
        <w:rPr>
          <w:color w:val="666666"/>
          <w:sz w:val="18"/>
        </w:rPr>
        <w:br/>
        <w:t>Answer / notes:</w:t>
      </w:r>
    </w:p>
    <w:p w14:paraId="230A9479" w14:textId="77777777" w:rsidR="001512DE" w:rsidRDefault="001512DE">
      <w:pPr>
        <w:pStyle w:val="AnswerLine"/>
        <w:pBdr>
          <w:bottom w:val="single" w:sz="6" w:space="3" w:color="D9D9D9"/>
        </w:pBdr>
        <w:spacing w:after="60"/>
      </w:pPr>
    </w:p>
    <w:p w14:paraId="67EEBB26" w14:textId="77777777" w:rsidR="001512DE" w:rsidRDefault="001512DE">
      <w:pPr>
        <w:pStyle w:val="AnswerLine"/>
        <w:pBdr>
          <w:bottom w:val="single" w:sz="6" w:space="3" w:color="D9D9D9"/>
        </w:pBdr>
      </w:pPr>
    </w:p>
    <w:p w14:paraId="4C8E8ECD" w14:textId="77777777" w:rsidR="001512DE" w:rsidRDefault="00000000">
      <w:r>
        <w:br w:type="page"/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12DE" w14:paraId="3C56EE03" w14:textId="77777777">
        <w:tc>
          <w:tcPr>
            <w:tcW w:w="9360" w:type="dxa"/>
            <w:shd w:val="clear" w:color="auto" w:fill="C58B45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4091AD4" w14:textId="77777777" w:rsidR="001512DE" w:rsidRDefault="00000000">
            <w:pPr>
              <w:spacing w:after="0"/>
            </w:pPr>
            <w:r>
              <w:rPr>
                <w:b/>
                <w:color w:val="FFFFFF"/>
                <w:sz w:val="36"/>
              </w:rPr>
              <w:lastRenderedPageBreak/>
              <w:t>PART 2  |  IN-STORE FACT FINDING</w:t>
            </w:r>
            <w:r>
              <w:rPr>
                <w:color w:val="FFFFFF"/>
                <w:sz w:val="19"/>
              </w:rPr>
              <w:br/>
              <w:t>Questions the owner's wife or employees can answer from daily experience</w:t>
            </w:r>
          </w:p>
        </w:tc>
      </w:tr>
    </w:tbl>
    <w:p w14:paraId="6DF5CF5D" w14:textId="77777777" w:rsidR="001512DE" w:rsidRDefault="001512DE">
      <w:pPr>
        <w:spacing w:after="0"/>
      </w:pPr>
    </w:p>
    <w:p w14:paraId="0A2120AB" w14:textId="77777777" w:rsidR="001512DE" w:rsidRDefault="00000000">
      <w:pPr>
        <w:pStyle w:val="Heading2"/>
      </w:pPr>
      <w:r>
        <w:t>A. Current setup</w:t>
      </w:r>
    </w:p>
    <w:p w14:paraId="33EEF998" w14:textId="72C55DA2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is the name of the current POS system?</w:t>
      </w:r>
      <w:r>
        <w:rPr>
          <w:color w:val="666666"/>
          <w:sz w:val="18"/>
        </w:rPr>
        <w:br/>
        <w:t>Answer / notes:</w:t>
      </w:r>
      <w:r w:rsidR="00F95A43">
        <w:rPr>
          <w:color w:val="666666"/>
          <w:sz w:val="18"/>
        </w:rPr>
        <w:t xml:space="preserve"> Quantic </w:t>
      </w:r>
    </w:p>
    <w:p w14:paraId="71E9FBE8" w14:textId="05135C40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How many registers are currently used?</w:t>
      </w:r>
      <w:r>
        <w:rPr>
          <w:color w:val="666666"/>
          <w:sz w:val="18"/>
        </w:rPr>
        <w:br/>
        <w:t>Answer / notes:</w:t>
      </w:r>
      <w:r w:rsidR="00F95A43">
        <w:rPr>
          <w:color w:val="666666"/>
          <w:sz w:val="18"/>
        </w:rPr>
        <w:t xml:space="preserve"> </w:t>
      </w:r>
      <w:r w:rsidR="00076FAB">
        <w:rPr>
          <w:color w:val="666666"/>
          <w:sz w:val="18"/>
        </w:rPr>
        <w:t xml:space="preserve">2 </w:t>
      </w:r>
    </w:p>
    <w:p w14:paraId="3871DC42" w14:textId="52C6B0F5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Is each register an iPad, Windows computer, Android tablet, or something else?</w:t>
      </w:r>
      <w:r>
        <w:rPr>
          <w:color w:val="666666"/>
          <w:sz w:val="18"/>
        </w:rPr>
        <w:br/>
        <w:t>Answer / notes:</w:t>
      </w:r>
      <w:r w:rsidR="00076FAB">
        <w:rPr>
          <w:color w:val="666666"/>
          <w:sz w:val="18"/>
        </w:rPr>
        <w:t xml:space="preserve"> </w:t>
      </w:r>
    </w:p>
    <w:p w14:paraId="031B95E4" w14:textId="62A26182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register is used most often?</w:t>
      </w:r>
      <w:r>
        <w:rPr>
          <w:color w:val="666666"/>
          <w:sz w:val="18"/>
        </w:rPr>
        <w:br/>
        <w:t>Answer / notes:</w:t>
      </w:r>
      <w:r w:rsidR="004927D2">
        <w:rPr>
          <w:color w:val="666666"/>
          <w:sz w:val="18"/>
        </w:rPr>
        <w:t xml:space="preserve"> the left one </w:t>
      </w:r>
    </w:p>
    <w:p w14:paraId="5451EAFF" w14:textId="537355B3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Do both registers share the same menu and orders?</w:t>
      </w:r>
      <w:r>
        <w:rPr>
          <w:color w:val="666666"/>
          <w:sz w:val="18"/>
        </w:rPr>
        <w:br/>
        <w:t>Answer / notes:</w:t>
      </w:r>
      <w:r w:rsidR="004927D2">
        <w:rPr>
          <w:color w:val="666666"/>
          <w:sz w:val="18"/>
        </w:rPr>
        <w:t xml:space="preserve"> ye</w:t>
      </w:r>
      <w:r w:rsidR="00235738">
        <w:rPr>
          <w:color w:val="666666"/>
          <w:sz w:val="18"/>
        </w:rPr>
        <w:t xml:space="preserve">s </w:t>
      </w:r>
    </w:p>
    <w:p w14:paraId="65B1280E" w14:textId="4A88AFDD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Where will the kitchen order dashboard be displayed?</w:t>
      </w:r>
      <w:r>
        <w:rPr>
          <w:color w:val="666666"/>
          <w:sz w:val="18"/>
        </w:rPr>
        <w:br/>
        <w:t>Answer / notes:</w:t>
      </w:r>
      <w:r w:rsidR="00235738">
        <w:rPr>
          <w:color w:val="666666"/>
          <w:sz w:val="18"/>
        </w:rPr>
        <w:t xml:space="preserve"> drinks </w:t>
      </w:r>
    </w:p>
    <w:p w14:paraId="585A95C0" w14:textId="1C111CD0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Is the dashboard device always turned on during business hours?</w:t>
      </w:r>
      <w:r>
        <w:rPr>
          <w:color w:val="666666"/>
          <w:sz w:val="18"/>
        </w:rPr>
        <w:br/>
        <w:t>Answer / notes:</w:t>
      </w:r>
      <w:r w:rsidR="00235738">
        <w:rPr>
          <w:color w:val="666666"/>
          <w:sz w:val="18"/>
        </w:rPr>
        <w:t xml:space="preserve"> yes</w:t>
      </w:r>
    </w:p>
    <w:p w14:paraId="262FB979" w14:textId="77777777" w:rsidR="001512DE" w:rsidRDefault="00000000">
      <w:pPr>
        <w:pStyle w:val="Heading2"/>
      </w:pPr>
      <w:r>
        <w:t>B. Current ordering process</w:t>
      </w:r>
    </w:p>
    <w:p w14:paraId="0FEB1ED1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you show me how you enter a normal coffee order?</w:t>
      </w:r>
      <w:r>
        <w:rPr>
          <w:color w:val="666666"/>
          <w:sz w:val="18"/>
        </w:rPr>
        <w:br/>
        <w:t>Answer / notes:</w:t>
      </w:r>
    </w:p>
    <w:p w14:paraId="4A09F2D2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you show me one of the most complicated drink orders customers commonly request?</w:t>
      </w:r>
      <w:r>
        <w:rPr>
          <w:color w:val="666666"/>
          <w:sz w:val="18"/>
        </w:rPr>
        <w:br/>
        <w:t>Answer / notes:</w:t>
      </w:r>
    </w:p>
    <w:p w14:paraId="7AB53349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you show me how you enter a food order with modifications?</w:t>
      </w:r>
      <w:r>
        <w:rPr>
          <w:color w:val="666666"/>
          <w:sz w:val="18"/>
        </w:rPr>
        <w:br/>
        <w:t>Answer / notes:</w:t>
      </w:r>
    </w:p>
    <w:p w14:paraId="147D5EEC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How do you currently enter special instructions such as light ice, less sweet, or no cheese?</w:t>
      </w:r>
      <w:r>
        <w:rPr>
          <w:color w:val="666666"/>
          <w:sz w:val="18"/>
        </w:rPr>
        <w:br/>
        <w:t>Answer / notes:</w:t>
      </w:r>
    </w:p>
    <w:p w14:paraId="28AF50B0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How do employees know when a new order arrives?</w:t>
      </w:r>
      <w:r>
        <w:rPr>
          <w:color w:val="666666"/>
          <w:sz w:val="18"/>
        </w:rPr>
        <w:br/>
        <w:t>Answer / notes:</w:t>
      </w:r>
    </w:p>
    <w:p w14:paraId="68B73851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How do employees communicate that an order is ready?</w:t>
      </w:r>
      <w:r>
        <w:rPr>
          <w:color w:val="666666"/>
          <w:sz w:val="18"/>
        </w:rPr>
        <w:br/>
        <w:t>Answer / notes:</w:t>
      </w:r>
    </w:p>
    <w:p w14:paraId="57F86719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Are customers normally called by name, order number, or both?</w:t>
      </w:r>
      <w:r>
        <w:rPr>
          <w:color w:val="666666"/>
          <w:sz w:val="18"/>
        </w:rPr>
        <w:br/>
        <w:t>Answer / notes:</w:t>
      </w:r>
    </w:p>
    <w:p w14:paraId="6F980498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happens when an item sells out during the day?</w:t>
      </w:r>
      <w:r>
        <w:rPr>
          <w:color w:val="666666"/>
          <w:sz w:val="18"/>
        </w:rPr>
        <w:br/>
        <w:t>Answer / notes:</w:t>
      </w:r>
    </w:p>
    <w:p w14:paraId="35F5253E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Who normally updates unavailable products?</w:t>
      </w:r>
      <w:r>
        <w:rPr>
          <w:color w:val="666666"/>
          <w:sz w:val="18"/>
        </w:rPr>
        <w:br/>
        <w:t>Answer / notes:</w:t>
      </w:r>
    </w:p>
    <w:p w14:paraId="18A29644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How do employees estimate the customer's wait time?</w:t>
      </w:r>
      <w:r>
        <w:rPr>
          <w:color w:val="666666"/>
          <w:sz w:val="18"/>
        </w:rPr>
        <w:br/>
        <w:t>Answer / notes:</w:t>
      </w:r>
    </w:p>
    <w:p w14:paraId="306B60E8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happens when a customer never picks up an order?</w:t>
      </w:r>
      <w:r>
        <w:rPr>
          <w:color w:val="666666"/>
          <w:sz w:val="18"/>
        </w:rPr>
        <w:br/>
        <w:t>Answer / notes:</w:t>
      </w:r>
    </w:p>
    <w:p w14:paraId="22717295" w14:textId="77777777" w:rsidR="001512DE" w:rsidRDefault="00000000">
      <w:pPr>
        <w:pStyle w:val="Heading2"/>
      </w:pPr>
      <w:r>
        <w:lastRenderedPageBreak/>
        <w:t>C. Menu details</w:t>
      </w:r>
    </w:p>
    <w:p w14:paraId="754590D9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Is the menu displayed in the shop the complete current menu?</w:t>
      </w:r>
      <w:r>
        <w:rPr>
          <w:color w:val="666666"/>
          <w:sz w:val="18"/>
        </w:rPr>
        <w:br/>
        <w:t>Answer / notes:</w:t>
      </w:r>
    </w:p>
    <w:p w14:paraId="08D2C30E" w14:textId="0C9764B3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Are there products sold in the store that are not displayed on the menu?</w:t>
      </w:r>
      <w:r>
        <w:rPr>
          <w:color w:val="666666"/>
          <w:sz w:val="18"/>
        </w:rPr>
        <w:br/>
        <w:t>Answer / notes:</w:t>
      </w:r>
      <w:r w:rsidR="00527BDC">
        <w:rPr>
          <w:color w:val="666666"/>
          <w:sz w:val="18"/>
        </w:rPr>
        <w:t xml:space="preserve"> </w:t>
      </w:r>
    </w:p>
    <w:p w14:paraId="1891AB0F" w14:textId="29152EAD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Are there seasonal, temporary, or secret-menu products?</w:t>
      </w:r>
      <w:r>
        <w:rPr>
          <w:color w:val="666666"/>
          <w:sz w:val="18"/>
        </w:rPr>
        <w:br/>
        <w:t>Answer / notes:</w:t>
      </w:r>
      <w:r w:rsidR="00356342">
        <w:rPr>
          <w:color w:val="666666"/>
          <w:sz w:val="18"/>
        </w:rPr>
        <w:t xml:space="preserve"> </w:t>
      </w:r>
    </w:p>
    <w:p w14:paraId="275C100E" w14:textId="6DFB1C18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Are there different breakfast, lunch, or evening menus?</w:t>
      </w:r>
      <w:r>
        <w:rPr>
          <w:color w:val="666666"/>
          <w:sz w:val="18"/>
        </w:rPr>
        <w:br/>
        <w:t>Answer / notes:</w:t>
      </w:r>
      <w:r w:rsidR="00356342">
        <w:rPr>
          <w:color w:val="666666"/>
          <w:sz w:val="18"/>
        </w:rPr>
        <w:t xml:space="preserve"> Breakfast and lunch </w:t>
      </w:r>
    </w:p>
    <w:p w14:paraId="11E0A601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products are ordered most frequently?</w:t>
      </w:r>
      <w:r>
        <w:rPr>
          <w:color w:val="666666"/>
          <w:sz w:val="18"/>
        </w:rPr>
        <w:br/>
        <w:t>Answer / notes:</w:t>
      </w:r>
    </w:p>
    <w:p w14:paraId="724D41B0" w14:textId="78CE34EA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products have multiple sizes?</w:t>
      </w:r>
      <w:r>
        <w:rPr>
          <w:color w:val="666666"/>
          <w:sz w:val="18"/>
        </w:rPr>
        <w:br/>
        <w:t>Answer / notes:</w:t>
      </w:r>
      <w:r w:rsidR="00356342">
        <w:rPr>
          <w:color w:val="666666"/>
          <w:sz w:val="18"/>
        </w:rPr>
        <w:t xml:space="preserve"> </w:t>
      </w:r>
      <w:r w:rsidR="00AE6F91">
        <w:rPr>
          <w:color w:val="666666"/>
          <w:sz w:val="18"/>
        </w:rPr>
        <w:t xml:space="preserve"> hot drinks 12 and 16 and then cold only 16 </w:t>
      </w:r>
    </w:p>
    <w:p w14:paraId="18DDE82A" w14:textId="17207A0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drinks can be served hot or iced?</w:t>
      </w:r>
      <w:r>
        <w:rPr>
          <w:color w:val="666666"/>
          <w:sz w:val="18"/>
        </w:rPr>
        <w:br/>
        <w:t>Answer / notes:</w:t>
      </w:r>
      <w:r w:rsidR="00AE6F91">
        <w:rPr>
          <w:color w:val="666666"/>
          <w:sz w:val="18"/>
        </w:rPr>
        <w:t xml:space="preserve"> </w:t>
      </w:r>
      <w:r w:rsidR="008429BA">
        <w:rPr>
          <w:color w:val="666666"/>
          <w:sz w:val="18"/>
        </w:rPr>
        <w:t xml:space="preserve"> </w:t>
      </w:r>
      <w:r w:rsidR="00F10B5C">
        <w:rPr>
          <w:color w:val="666666"/>
          <w:sz w:val="18"/>
        </w:rPr>
        <w:t xml:space="preserve">hot tea only hot cappuccino espresso </w:t>
      </w:r>
      <w:r w:rsidR="006C2DC0">
        <w:rPr>
          <w:color w:val="666666"/>
          <w:sz w:val="18"/>
        </w:rPr>
        <w:t xml:space="preserve">cortado as </w:t>
      </w:r>
    </w:p>
    <w:p w14:paraId="1420440A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drinks cannot be iced?</w:t>
      </w:r>
      <w:r>
        <w:rPr>
          <w:color w:val="666666"/>
          <w:sz w:val="18"/>
        </w:rPr>
        <w:br/>
        <w:t>Answer / notes:</w:t>
      </w:r>
    </w:p>
    <w:p w14:paraId="34DEF0A0" w14:textId="0F55F21A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milk choices are currently available?</w:t>
      </w:r>
      <w:r>
        <w:rPr>
          <w:color w:val="666666"/>
          <w:sz w:val="18"/>
        </w:rPr>
        <w:br/>
        <w:t>Answer / notes:</w:t>
      </w:r>
      <w:r w:rsidR="00933591">
        <w:rPr>
          <w:color w:val="666666"/>
          <w:sz w:val="18"/>
        </w:rPr>
        <w:t xml:space="preserve"> oat milk almond milk whole milk skim half </w:t>
      </w:r>
      <w:proofErr w:type="spellStart"/>
      <w:r w:rsidR="00933591">
        <w:rPr>
          <w:color w:val="666666"/>
          <w:sz w:val="18"/>
        </w:rPr>
        <w:t>n</w:t>
      </w:r>
      <w:proofErr w:type="spellEnd"/>
      <w:r w:rsidR="00933591">
        <w:rPr>
          <w:color w:val="666666"/>
          <w:sz w:val="18"/>
        </w:rPr>
        <w:t xml:space="preserve"> half </w:t>
      </w:r>
    </w:p>
    <w:p w14:paraId="67C1FE6B" w14:textId="2D728851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milk choices cost extra, and how much?</w:t>
      </w:r>
      <w:r>
        <w:rPr>
          <w:color w:val="666666"/>
          <w:sz w:val="18"/>
        </w:rPr>
        <w:br/>
        <w:t>Answer / notes:</w:t>
      </w:r>
      <w:r w:rsidR="00C874DF">
        <w:rPr>
          <w:color w:val="666666"/>
          <w:sz w:val="18"/>
        </w:rPr>
        <w:t xml:space="preserve"> all milk the same </w:t>
      </w:r>
    </w:p>
    <w:p w14:paraId="184A35FA" w14:textId="219DE8D3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syrups and flavors are available?</w:t>
      </w:r>
      <w:r>
        <w:rPr>
          <w:color w:val="666666"/>
          <w:sz w:val="18"/>
        </w:rPr>
        <w:br/>
        <w:t>Answer / notes:</w:t>
      </w:r>
      <w:r w:rsidR="00C874DF">
        <w:rPr>
          <w:color w:val="666666"/>
          <w:sz w:val="18"/>
        </w:rPr>
        <w:t xml:space="preserve"> 50 cents per shot of flavor </w:t>
      </w:r>
    </w:p>
    <w:p w14:paraId="720568E5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flavors cost extra, and how much?</w:t>
      </w:r>
      <w:r>
        <w:rPr>
          <w:color w:val="666666"/>
          <w:sz w:val="18"/>
        </w:rPr>
        <w:br/>
        <w:t>Answer / notes:</w:t>
      </w:r>
    </w:p>
    <w:p w14:paraId="5496186B" w14:textId="20293426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How much does an extra espresso shot cost?</w:t>
      </w:r>
      <w:r>
        <w:rPr>
          <w:color w:val="666666"/>
          <w:sz w:val="18"/>
        </w:rPr>
        <w:br/>
        <w:t>Answer / notes:</w:t>
      </w:r>
      <w:r w:rsidR="009E2185">
        <w:rPr>
          <w:color w:val="666666"/>
          <w:sz w:val="18"/>
        </w:rPr>
        <w:t xml:space="preserve"> </w:t>
      </w:r>
      <w:r w:rsidR="008C773C">
        <w:rPr>
          <w:color w:val="666666"/>
          <w:sz w:val="18"/>
        </w:rPr>
        <w:t xml:space="preserve"> 1.25</w:t>
      </w:r>
    </w:p>
    <w:p w14:paraId="1D33AB32" w14:textId="269EB596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ice choices do customers commonly request?</w:t>
      </w:r>
      <w:r>
        <w:rPr>
          <w:color w:val="666666"/>
          <w:sz w:val="18"/>
        </w:rPr>
        <w:br/>
        <w:t>Answer / notes:</w:t>
      </w:r>
      <w:r w:rsidR="008C773C">
        <w:rPr>
          <w:color w:val="666666"/>
          <w:sz w:val="18"/>
        </w:rPr>
        <w:t xml:space="preserve"> </w:t>
      </w:r>
      <w:r w:rsidR="005D0DAB">
        <w:rPr>
          <w:color w:val="666666"/>
          <w:sz w:val="18"/>
        </w:rPr>
        <w:t xml:space="preserve">have an option for less ice </w:t>
      </w:r>
    </w:p>
    <w:p w14:paraId="623B6D56" w14:textId="10DC8419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sweetness choices do customers commonly request?</w:t>
      </w:r>
      <w:r>
        <w:rPr>
          <w:color w:val="666666"/>
          <w:sz w:val="18"/>
        </w:rPr>
        <w:br/>
        <w:t>Answer / notes:</w:t>
      </w:r>
      <w:r w:rsidR="005D0DAB">
        <w:rPr>
          <w:color w:val="666666"/>
          <w:sz w:val="18"/>
        </w:rPr>
        <w:t xml:space="preserve"> </w:t>
      </w:r>
      <w:r w:rsidR="00BC4037">
        <w:rPr>
          <w:color w:val="666666"/>
          <w:sz w:val="18"/>
        </w:rPr>
        <w:t xml:space="preserve"> so sugar brown sugar liquid sugar </w:t>
      </w:r>
    </w:p>
    <w:p w14:paraId="1CDE63B8" w14:textId="0DFABB98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Are decaf and half-caf available?</w:t>
      </w:r>
      <w:r>
        <w:rPr>
          <w:color w:val="666666"/>
          <w:sz w:val="18"/>
        </w:rPr>
        <w:br/>
        <w:t>Answer / notes:</w:t>
      </w:r>
      <w:r w:rsidR="00BC4037">
        <w:rPr>
          <w:color w:val="666666"/>
          <w:sz w:val="18"/>
        </w:rPr>
        <w:t xml:space="preserve"> 3x prep time since </w:t>
      </w:r>
    </w:p>
    <w:p w14:paraId="1AA45DC4" w14:textId="7316E4F5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food substitutions or removals are commonly requested?</w:t>
      </w:r>
      <w:r>
        <w:rPr>
          <w:color w:val="666666"/>
          <w:sz w:val="18"/>
        </w:rPr>
        <w:br/>
        <w:t>Answer / notes:</w:t>
      </w:r>
      <w:r w:rsidR="00AC6601">
        <w:rPr>
          <w:color w:val="666666"/>
          <w:sz w:val="18"/>
        </w:rPr>
        <w:t xml:space="preserve"> </w:t>
      </w:r>
      <w:r w:rsidR="00104799">
        <w:rPr>
          <w:color w:val="666666"/>
          <w:sz w:val="18"/>
        </w:rPr>
        <w:t xml:space="preserve"> yes up charge on a </w:t>
      </w:r>
      <w:proofErr w:type="spellStart"/>
      <w:r w:rsidR="00104799">
        <w:rPr>
          <w:color w:val="666666"/>
          <w:sz w:val="18"/>
        </w:rPr>
        <w:t>swiss</w:t>
      </w:r>
      <w:proofErr w:type="spellEnd"/>
      <w:r w:rsidR="00104799">
        <w:rPr>
          <w:color w:val="666666"/>
          <w:sz w:val="18"/>
        </w:rPr>
        <w:t xml:space="preserve"> cheese swap </w:t>
      </w:r>
      <w:r w:rsidR="006C543D">
        <w:rPr>
          <w:color w:val="666666"/>
          <w:sz w:val="18"/>
        </w:rPr>
        <w:t xml:space="preserve">decaf coffee extra bacon extra dollar extra </w:t>
      </w:r>
      <w:proofErr w:type="spellStart"/>
      <w:r w:rsidR="006C273C">
        <w:rPr>
          <w:color w:val="666666"/>
          <w:sz w:val="18"/>
        </w:rPr>
        <w:t>subsition</w:t>
      </w:r>
      <w:proofErr w:type="spellEnd"/>
      <w:r w:rsidR="006C273C">
        <w:rPr>
          <w:color w:val="666666"/>
          <w:sz w:val="18"/>
        </w:rPr>
        <w:t xml:space="preserve"> </w:t>
      </w:r>
    </w:p>
    <w:p w14:paraId="2EADEC77" w14:textId="155BAE7B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food add-ons cost extra, and how much?</w:t>
      </w:r>
      <w:r>
        <w:rPr>
          <w:color w:val="666666"/>
          <w:sz w:val="18"/>
        </w:rPr>
        <w:br/>
        <w:t xml:space="preserve">Answer / </w:t>
      </w:r>
      <w:proofErr w:type="spellStart"/>
      <w:r>
        <w:rPr>
          <w:color w:val="666666"/>
          <w:sz w:val="18"/>
        </w:rPr>
        <w:t>notes:</w:t>
      </w:r>
      <w:r w:rsidR="0079187E">
        <w:rPr>
          <w:color w:val="666666"/>
          <w:sz w:val="18"/>
        </w:rPr>
        <w:t>extra</w:t>
      </w:r>
      <w:proofErr w:type="spellEnd"/>
      <w:r w:rsidR="0079187E">
        <w:rPr>
          <w:color w:val="666666"/>
          <w:sz w:val="18"/>
        </w:rPr>
        <w:t xml:space="preserve"> meat double meat extra 2.50 </w:t>
      </w:r>
    </w:p>
    <w:p w14:paraId="615556E9" w14:textId="12DAFFB5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Do sandwiches or other food items have different sizes?</w:t>
      </w:r>
      <w:r>
        <w:rPr>
          <w:color w:val="666666"/>
          <w:sz w:val="18"/>
        </w:rPr>
        <w:br/>
        <w:t>Answer / notes:</w:t>
      </w:r>
      <w:r w:rsidR="00C92848">
        <w:rPr>
          <w:color w:val="666666"/>
          <w:sz w:val="18"/>
        </w:rPr>
        <w:t xml:space="preserve"> </w:t>
      </w:r>
      <w:r w:rsidR="000418CA">
        <w:rPr>
          <w:color w:val="666666"/>
          <w:sz w:val="18"/>
        </w:rPr>
        <w:t xml:space="preserve"> 3, chicken sandwich Cuban </w:t>
      </w:r>
      <w:proofErr w:type="spellStart"/>
      <w:r w:rsidR="000418CA">
        <w:rPr>
          <w:color w:val="666666"/>
          <w:sz w:val="18"/>
        </w:rPr>
        <w:t>emilia</w:t>
      </w:r>
      <w:proofErr w:type="spellEnd"/>
      <w:r w:rsidR="000418CA">
        <w:rPr>
          <w:color w:val="666666"/>
          <w:sz w:val="18"/>
        </w:rPr>
        <w:t xml:space="preserve"> small large </w:t>
      </w:r>
    </w:p>
    <w:p w14:paraId="21F42600" w14:textId="5B9766C8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sides come with each food item?</w:t>
      </w:r>
      <w:r>
        <w:rPr>
          <w:color w:val="666666"/>
          <w:sz w:val="18"/>
        </w:rPr>
        <w:br/>
        <w:t>Answer / notes:</w:t>
      </w:r>
      <w:r w:rsidR="000418CA">
        <w:rPr>
          <w:color w:val="666666"/>
          <w:sz w:val="18"/>
        </w:rPr>
        <w:t xml:space="preserve">  no </w:t>
      </w:r>
    </w:p>
    <w:p w14:paraId="2E62A36B" w14:textId="53171E5B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customers purchase coffee beans whole or choose a grind type?</w:t>
      </w:r>
      <w:r>
        <w:rPr>
          <w:color w:val="666666"/>
          <w:sz w:val="18"/>
        </w:rPr>
        <w:br/>
        <w:t>Answer / notes:</w:t>
      </w:r>
      <w:r w:rsidR="000418CA">
        <w:rPr>
          <w:color w:val="666666"/>
          <w:sz w:val="18"/>
        </w:rPr>
        <w:t xml:space="preserve"> </w:t>
      </w:r>
      <w:r w:rsidR="00622709">
        <w:rPr>
          <w:color w:val="666666"/>
          <w:sz w:val="18"/>
        </w:rPr>
        <w:t xml:space="preserve">yes 19.00 </w:t>
      </w:r>
    </w:p>
    <w:p w14:paraId="19241C69" w14:textId="38F46E36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products are frequently unavailable?</w:t>
      </w:r>
      <w:r>
        <w:rPr>
          <w:color w:val="666666"/>
          <w:sz w:val="18"/>
        </w:rPr>
        <w:br/>
        <w:t>Answer / notes:</w:t>
      </w:r>
      <w:r w:rsidR="00622709">
        <w:rPr>
          <w:color w:val="666666"/>
          <w:sz w:val="18"/>
        </w:rPr>
        <w:t xml:space="preserve"> </w:t>
      </w:r>
    </w:p>
    <w:p w14:paraId="1962A823" w14:textId="28CC32C3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Are prices on the printed menu, menu board, website, and register currently identical?</w:t>
      </w:r>
      <w:r>
        <w:rPr>
          <w:color w:val="666666"/>
          <w:sz w:val="18"/>
        </w:rPr>
        <w:br/>
        <w:t>Answer / notes:</w:t>
      </w:r>
      <w:r w:rsidR="00622709">
        <w:rPr>
          <w:color w:val="666666"/>
          <w:sz w:val="18"/>
        </w:rPr>
        <w:t xml:space="preserve"> yeah </w:t>
      </w:r>
    </w:p>
    <w:p w14:paraId="78D8FED5" w14:textId="2D57802F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lastRenderedPageBreak/>
        <w:t>Are any prices in the current register outdated?</w:t>
      </w:r>
      <w:r>
        <w:rPr>
          <w:color w:val="666666"/>
          <w:sz w:val="18"/>
        </w:rPr>
        <w:br/>
        <w:t>Answer / notes:</w:t>
      </w:r>
      <w:r w:rsidR="00622709">
        <w:rPr>
          <w:color w:val="666666"/>
          <w:sz w:val="18"/>
        </w:rPr>
        <w:t xml:space="preserve"> idk </w:t>
      </w:r>
    </w:p>
    <w:p w14:paraId="37B53375" w14:textId="77777777" w:rsidR="001512DE" w:rsidRDefault="00000000">
      <w:pPr>
        <w:pStyle w:val="Heading2"/>
      </w:pPr>
      <w:r>
        <w:t>D. Checkout demonstrations</w:t>
      </w:r>
    </w:p>
    <w:p w14:paraId="3D83CF91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you show me how a cash transaction works without completing a real sale?</w:t>
      </w:r>
      <w:r>
        <w:rPr>
          <w:color w:val="666666"/>
          <w:sz w:val="18"/>
        </w:rPr>
        <w:br/>
        <w:t>Answer / notes:</w:t>
      </w:r>
    </w:p>
    <w:p w14:paraId="04BED322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you show me the cash-received and change-due screen?</w:t>
      </w:r>
      <w:r>
        <w:rPr>
          <w:color w:val="666666"/>
          <w:sz w:val="18"/>
        </w:rPr>
        <w:br/>
        <w:t>Answer / notes:</w:t>
      </w:r>
    </w:p>
    <w:p w14:paraId="27B67095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you show me how a card transaction works without charging a card?</w:t>
      </w:r>
      <w:r>
        <w:rPr>
          <w:color w:val="666666"/>
          <w:sz w:val="18"/>
        </w:rPr>
        <w:br/>
        <w:t>Answer / notes:</w:t>
      </w:r>
    </w:p>
    <w:p w14:paraId="1D09C492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you show me the current tip screen?</w:t>
      </w:r>
      <w:r>
        <w:rPr>
          <w:color w:val="666666"/>
          <w:sz w:val="18"/>
        </w:rPr>
        <w:br/>
        <w:t>Answer / notes:</w:t>
      </w:r>
    </w:p>
    <w:p w14:paraId="1AC6D09C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you show me how a receipt is printed?</w:t>
      </w:r>
      <w:r>
        <w:rPr>
          <w:color w:val="666666"/>
          <w:sz w:val="18"/>
        </w:rPr>
        <w:br/>
        <w:t>Answer / notes:</w:t>
      </w:r>
    </w:p>
    <w:p w14:paraId="583DB3A8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Do customers normally request receipts?</w:t>
      </w:r>
      <w:r>
        <w:rPr>
          <w:color w:val="666666"/>
          <w:sz w:val="18"/>
        </w:rPr>
        <w:br/>
        <w:t>Answer / notes:</w:t>
      </w:r>
    </w:p>
    <w:p w14:paraId="52221CB5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receipts currently be emailed or texted?</w:t>
      </w:r>
      <w:r>
        <w:rPr>
          <w:color w:val="666666"/>
          <w:sz w:val="18"/>
        </w:rPr>
        <w:br/>
        <w:t>Answer / notes:</w:t>
      </w:r>
    </w:p>
    <w:p w14:paraId="01B41C15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you show me how an item is removed before payment?</w:t>
      </w:r>
      <w:r>
        <w:rPr>
          <w:color w:val="666666"/>
          <w:sz w:val="18"/>
        </w:rPr>
        <w:br/>
        <w:t>Answer / notes:</w:t>
      </w:r>
    </w:p>
    <w:p w14:paraId="75A5FA50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you show me how an order is cancelled after it has been placed?</w:t>
      </w:r>
      <w:r>
        <w:rPr>
          <w:color w:val="666666"/>
          <w:sz w:val="18"/>
        </w:rPr>
        <w:br/>
        <w:t>Answer / notes:</w:t>
      </w:r>
    </w:p>
    <w:p w14:paraId="7B80C11A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you show me how a refund is processed without performing a real refund?</w:t>
      </w:r>
      <w:r>
        <w:rPr>
          <w:color w:val="666666"/>
          <w:sz w:val="18"/>
        </w:rPr>
        <w:br/>
        <w:t>Answer / notes:</w:t>
      </w:r>
    </w:p>
    <w:p w14:paraId="157D04E6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you show me how discounts are currently entered?</w:t>
      </w:r>
      <w:r>
        <w:rPr>
          <w:color w:val="666666"/>
          <w:sz w:val="18"/>
        </w:rPr>
        <w:br/>
        <w:t>Answer / notes:</w:t>
      </w:r>
    </w:p>
    <w:p w14:paraId="7831A82B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Do customers ever split payments between cash and card?</w:t>
      </w:r>
      <w:r>
        <w:rPr>
          <w:color w:val="666666"/>
          <w:sz w:val="18"/>
        </w:rPr>
        <w:br/>
        <w:t>Answer / notes:</w:t>
      </w:r>
    </w:p>
    <w:p w14:paraId="240D77CD" w14:textId="77777777" w:rsidR="001512DE" w:rsidRDefault="00000000">
      <w:pPr>
        <w:pStyle w:val="Heading2"/>
      </w:pPr>
      <w:r>
        <w:t>E. Daily operations and staff feedback</w:t>
      </w:r>
    </w:p>
    <w:p w14:paraId="33B9C8D1" w14:textId="513E638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time does online or phone ordering normally stop?</w:t>
      </w:r>
      <w:r>
        <w:rPr>
          <w:color w:val="666666"/>
          <w:sz w:val="18"/>
        </w:rPr>
        <w:br/>
        <w:t>Answer / notes:</w:t>
      </w:r>
      <w:r w:rsidR="00423553">
        <w:rPr>
          <w:color w:val="666666"/>
          <w:sz w:val="18"/>
        </w:rPr>
        <w:t xml:space="preserve"> </w:t>
      </w:r>
      <w:r w:rsidR="007F0AC2">
        <w:rPr>
          <w:color w:val="666666"/>
          <w:sz w:val="18"/>
        </w:rPr>
        <w:t xml:space="preserve">6- 8 is hours </w:t>
      </w:r>
      <w:r w:rsidR="005C64C0">
        <w:rPr>
          <w:color w:val="666666"/>
          <w:sz w:val="18"/>
        </w:rPr>
        <w:t xml:space="preserve">ordering stops at 7:30 </w:t>
      </w:r>
    </w:p>
    <w:p w14:paraId="7959CF7E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When are the busiest days and hours?</w:t>
      </w:r>
      <w:r>
        <w:rPr>
          <w:color w:val="666666"/>
          <w:sz w:val="18"/>
        </w:rPr>
        <w:br/>
        <w:t>Answer / notes:</w:t>
      </w:r>
    </w:p>
    <w:p w14:paraId="0579FF40" w14:textId="617D0583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How many employees normally use the register during a shift?</w:t>
      </w:r>
      <w:r>
        <w:rPr>
          <w:color w:val="666666"/>
          <w:sz w:val="18"/>
        </w:rPr>
        <w:br/>
        <w:t>Answer / notes:</w:t>
      </w:r>
      <w:r w:rsidR="005C64C0">
        <w:rPr>
          <w:color w:val="666666"/>
          <w:sz w:val="18"/>
        </w:rPr>
        <w:t xml:space="preserve"> </w:t>
      </w:r>
    </w:p>
    <w:p w14:paraId="3441F213" w14:textId="1449653C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Does each employee have a separate login or PIN today?</w:t>
      </w:r>
      <w:r>
        <w:rPr>
          <w:color w:val="666666"/>
          <w:sz w:val="18"/>
        </w:rPr>
        <w:br/>
        <w:t>Answer / notes:</w:t>
      </w:r>
      <w:r w:rsidR="005C64C0">
        <w:rPr>
          <w:color w:val="666666"/>
          <w:sz w:val="18"/>
        </w:rPr>
        <w:t xml:space="preserve"> </w:t>
      </w:r>
    </w:p>
    <w:p w14:paraId="60F082BD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you show me how the register is opened at the beginning of the day?</w:t>
      </w:r>
      <w:r>
        <w:rPr>
          <w:color w:val="666666"/>
          <w:sz w:val="18"/>
        </w:rPr>
        <w:br/>
        <w:t>Answer / notes:</w:t>
      </w:r>
    </w:p>
    <w:p w14:paraId="05D48393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Can you show me how the register is closed at night?</w:t>
      </w:r>
      <w:r>
        <w:rPr>
          <w:color w:val="666666"/>
          <w:sz w:val="18"/>
        </w:rPr>
        <w:br/>
        <w:t>Answer / notes:</w:t>
      </w:r>
    </w:p>
    <w:p w14:paraId="44C85BFE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Is the cash drawer counted through the current POS?</w:t>
      </w:r>
      <w:r>
        <w:rPr>
          <w:color w:val="666666"/>
          <w:sz w:val="18"/>
        </w:rPr>
        <w:br/>
        <w:t>Answer / notes:</w:t>
      </w:r>
    </w:p>
    <w:p w14:paraId="557E04F3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sales report is checked most often?</w:t>
      </w:r>
      <w:r>
        <w:rPr>
          <w:color w:val="666666"/>
          <w:sz w:val="18"/>
        </w:rPr>
        <w:br/>
        <w:t>Answer / notes:</w:t>
      </w:r>
    </w:p>
    <w:p w14:paraId="5E90CAC6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lastRenderedPageBreak/>
        <w:t>What part of the current register is slowest or most frustrating?</w:t>
      </w:r>
      <w:r>
        <w:rPr>
          <w:color w:val="666666"/>
          <w:sz w:val="18"/>
        </w:rPr>
        <w:br/>
        <w:t>Answer / notes:</w:t>
      </w:r>
    </w:p>
    <w:p w14:paraId="73BFE85E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What mistakes happen most frequently when entering orders?</w:t>
      </w:r>
      <w:r>
        <w:rPr>
          <w:color w:val="666666"/>
          <w:sz w:val="18"/>
        </w:rPr>
        <w:br/>
        <w:t>Answer / notes:</w:t>
      </w:r>
    </w:p>
    <w:p w14:paraId="24424135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Which actions currently require too many taps?</w:t>
      </w:r>
      <w:r>
        <w:rPr>
          <w:color w:val="666666"/>
          <w:sz w:val="18"/>
        </w:rPr>
        <w:br/>
        <w:t>Answer / notes:</w:t>
      </w:r>
    </w:p>
    <w:p w14:paraId="1CCC46D4" w14:textId="77777777" w:rsidR="001512DE" w:rsidRDefault="00000000">
      <w:pPr>
        <w:pStyle w:val="ListNumber"/>
        <w:keepLines/>
        <w:pBdr>
          <w:bottom w:val="single" w:sz="6" w:space="3" w:color="D9D9D9"/>
        </w:pBdr>
        <w:spacing w:after="120"/>
      </w:pPr>
      <w:r>
        <w:t>Is there anything about the current system employees really like and want to keep?</w:t>
      </w:r>
      <w:r>
        <w:rPr>
          <w:color w:val="666666"/>
          <w:sz w:val="18"/>
        </w:rPr>
        <w:br/>
        <w:t>Answer / notes:</w:t>
      </w:r>
    </w:p>
    <w:p w14:paraId="63C5EBCF" w14:textId="4C88C8A1" w:rsidR="001512DE" w:rsidRDefault="00000000">
      <w:r>
        <w:br w:type="page"/>
      </w:r>
      <w:r w:rsidR="005C64C0">
        <w:lastRenderedPageBreak/>
        <w:br/>
      </w:r>
      <w:r w:rsidR="005C64C0">
        <w:br/>
        <w:t xml:space="preserve">they have plain and everything bagels only </w:t>
      </w:r>
      <w:r w:rsidR="00B37738">
        <w:br/>
      </w:r>
      <w:r w:rsidR="00B37738">
        <w:br/>
        <w:t xml:space="preserve">smoothies need </w:t>
      </w:r>
      <w:r w:rsidR="00057C92">
        <w:t xml:space="preserve">milk and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12DE" w14:paraId="4AEAEA0A" w14:textId="77777777">
        <w:tc>
          <w:tcPr>
            <w:tcW w:w="9360" w:type="dxa"/>
            <w:shd w:val="clear" w:color="auto" w:fill="1C777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F45844" w14:textId="77777777" w:rsidR="001512DE" w:rsidRDefault="00000000">
            <w:pPr>
              <w:spacing w:after="0"/>
            </w:pPr>
            <w:r>
              <w:rPr>
                <w:b/>
                <w:color w:val="FFFFFF"/>
                <w:sz w:val="36"/>
              </w:rPr>
              <w:t>PART 3  |  PHOTOS AND DEMONSTRATIONS</w:t>
            </w:r>
            <w:r>
              <w:rPr>
                <w:color w:val="FFFFFF"/>
                <w:sz w:val="19"/>
              </w:rPr>
              <w:br/>
              <w:t>Exact documentation to collect during the visit</w:t>
            </w:r>
          </w:p>
        </w:tc>
      </w:tr>
    </w:tbl>
    <w:p w14:paraId="31216A75" w14:textId="77777777" w:rsidR="001512DE" w:rsidRDefault="001512DE">
      <w:pPr>
        <w:spacing w:after="0"/>
      </w:pPr>
    </w:p>
    <w:p w14:paraId="69FDE8C3" w14:textId="77777777" w:rsidR="001512DE" w:rsidRDefault="00000000">
      <w:pPr>
        <w:pStyle w:val="Heading2"/>
      </w:pPr>
      <w:r>
        <w:t>A. Menu and product photographs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710"/>
      </w:tblGrid>
      <w:tr w:rsidR="001512DE" w14:paraId="59A5ED48" w14:textId="77777777">
        <w:trPr>
          <w:tblHeader/>
        </w:trPr>
        <w:tc>
          <w:tcPr>
            <w:tcW w:w="650" w:type="dxa"/>
            <w:shd w:val="clear" w:color="auto" w:fill="3B291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D76E03" w14:textId="77777777" w:rsidR="001512D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w="8710" w:type="dxa"/>
            <w:shd w:val="clear" w:color="auto" w:fill="3B291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FA43583" w14:textId="77777777" w:rsidR="001512DE" w:rsidRDefault="00000000">
            <w:r>
              <w:rPr>
                <w:b/>
                <w:color w:val="FFFFFF"/>
                <w:sz w:val="17"/>
              </w:rPr>
              <w:t>ITEM TO CAPTURE</w:t>
            </w:r>
          </w:p>
        </w:tc>
      </w:tr>
      <w:tr w:rsidR="001512DE" w14:paraId="5CEC87D7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D8CC563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C7D45D3" w14:textId="77777777" w:rsidR="001512DE" w:rsidRDefault="00000000">
            <w:r>
              <w:rPr>
                <w:sz w:val="19"/>
              </w:rPr>
              <w:t>Every printed menu page, photographed straight-on and close enough to read</w:t>
            </w:r>
          </w:p>
        </w:tc>
      </w:tr>
      <w:tr w:rsidR="001512DE" w14:paraId="648176AC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9243B4A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E036D35" w14:textId="77777777" w:rsidR="001512DE" w:rsidRDefault="00000000">
            <w:r>
              <w:rPr>
                <w:sz w:val="19"/>
              </w:rPr>
              <w:t>Every menu board, including overlapping close-up images when needed</w:t>
            </w:r>
          </w:p>
        </w:tc>
      </w:tr>
      <w:tr w:rsidR="001512DE" w14:paraId="22E30C3F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5B29E64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0735079" w14:textId="77777777" w:rsidR="001512DE" w:rsidRDefault="00000000">
            <w:r>
              <w:rPr>
                <w:sz w:val="19"/>
              </w:rPr>
              <w:t>Display-case labels, seasonal menus, specials, and handwritten price sheets</w:t>
            </w:r>
          </w:p>
        </w:tc>
      </w:tr>
      <w:tr w:rsidR="001512DE" w14:paraId="42C1B7E0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B59A201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8A8E764" w14:textId="77777777" w:rsidR="001512DE" w:rsidRDefault="00000000">
            <w:r>
              <w:rPr>
                <w:sz w:val="19"/>
              </w:rPr>
              <w:t>Syrup, flavor, milk, size, add-on, and substitution lists with prices</w:t>
            </w:r>
          </w:p>
        </w:tc>
      </w:tr>
      <w:tr w:rsidR="001512DE" w14:paraId="2459C04D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CB7F055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78BAC31" w14:textId="77777777" w:rsidR="001512DE" w:rsidRDefault="00000000">
            <w:r>
              <w:rPr>
                <w:sz w:val="19"/>
              </w:rPr>
              <w:t>Retail coffee bags and their product labels</w:t>
            </w:r>
          </w:p>
        </w:tc>
      </w:tr>
      <w:tr w:rsidR="001512DE" w14:paraId="1EFBC24B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232FE0D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948F56B" w14:textId="77777777" w:rsidR="001512DE" w:rsidRDefault="00000000">
            <w:r>
              <w:rPr>
                <w:sz w:val="19"/>
              </w:rPr>
              <w:t>Products sold in-store that are missing from the website</w:t>
            </w:r>
          </w:p>
        </w:tc>
      </w:tr>
      <w:tr w:rsidR="001512DE" w14:paraId="330D23B9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B598878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4D53989" w14:textId="77777777" w:rsidR="001512DE" w:rsidRDefault="00000000">
            <w:r>
              <w:rPr>
                <w:sz w:val="19"/>
              </w:rPr>
              <w:t>One normal printed receipt with no customer information visible</w:t>
            </w:r>
          </w:p>
        </w:tc>
      </w:tr>
    </w:tbl>
    <w:p w14:paraId="1A2039DD" w14:textId="77777777" w:rsidR="001512DE" w:rsidRDefault="00000000">
      <w:pPr>
        <w:pStyle w:val="Heading2"/>
      </w:pPr>
      <w:r>
        <w:t>B. Every register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710"/>
      </w:tblGrid>
      <w:tr w:rsidR="001512DE" w14:paraId="62286209" w14:textId="77777777">
        <w:trPr>
          <w:tblHeader/>
        </w:trPr>
        <w:tc>
          <w:tcPr>
            <w:tcW w:w="650" w:type="dxa"/>
            <w:shd w:val="clear" w:color="auto" w:fill="3B291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1589BF7" w14:textId="77777777" w:rsidR="001512D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w="8710" w:type="dxa"/>
            <w:shd w:val="clear" w:color="auto" w:fill="3B291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F6433EA" w14:textId="77777777" w:rsidR="001512DE" w:rsidRDefault="00000000">
            <w:r>
              <w:rPr>
                <w:b/>
                <w:color w:val="FFFFFF"/>
                <w:sz w:val="17"/>
              </w:rPr>
              <w:t>ITEM TO CAPTURE</w:t>
            </w:r>
          </w:p>
        </w:tc>
      </w:tr>
      <w:tr w:rsidR="001512DE" w14:paraId="23DDE20F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245DECB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D80DE54" w14:textId="77777777" w:rsidR="001512DE" w:rsidRDefault="00000000">
            <w:r>
              <w:rPr>
                <w:sz w:val="19"/>
              </w:rPr>
              <w:t>Entire register setup from the front</w:t>
            </w:r>
          </w:p>
        </w:tc>
      </w:tr>
      <w:tr w:rsidR="001512DE" w14:paraId="3DE915D9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2360D01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9D91A4" w14:textId="77777777" w:rsidR="001512DE" w:rsidRDefault="00000000">
            <w:r>
              <w:rPr>
                <w:sz w:val="19"/>
              </w:rPr>
              <w:t>Front and back of the touchscreen</w:t>
            </w:r>
          </w:p>
        </w:tc>
      </w:tr>
      <w:tr w:rsidR="001512DE" w14:paraId="29603B53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1F7F46F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0690E8F" w14:textId="77777777" w:rsidR="001512DE" w:rsidRDefault="00000000">
            <w:r>
              <w:rPr>
                <w:sz w:val="19"/>
              </w:rPr>
              <w:t>Manufacturer logo and exact model-number label</w:t>
            </w:r>
          </w:p>
        </w:tc>
      </w:tr>
      <w:tr w:rsidR="001512DE" w14:paraId="46B2C359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D09B8B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CEC0CC5" w14:textId="77777777" w:rsidR="001512DE" w:rsidRDefault="00000000">
            <w:r>
              <w:rPr>
                <w:sz w:val="19"/>
              </w:rPr>
              <w:t>Ports, cables, and where each cable connects</w:t>
            </w:r>
          </w:p>
        </w:tc>
      </w:tr>
      <w:tr w:rsidR="001512DE" w14:paraId="0E655A21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2FD08BE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04551F1" w14:textId="77777777" w:rsidR="001512DE" w:rsidRDefault="00000000">
            <w:r>
              <w:rPr>
                <w:sz w:val="19"/>
              </w:rPr>
              <w:t>Operating-system information screen</w:t>
            </w:r>
          </w:p>
        </w:tc>
      </w:tr>
      <w:tr w:rsidR="001512DE" w14:paraId="7F2B65C5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13F53B7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lastRenderedPageBreak/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57B885E" w14:textId="77777777" w:rsidR="001512DE" w:rsidRDefault="00000000">
            <w:r>
              <w:rPr>
                <w:sz w:val="19"/>
              </w:rPr>
              <w:t>Current POS home, category, product, modifier, cart, payment, tip, receipt, and sold-out screens</w:t>
            </w:r>
          </w:p>
        </w:tc>
      </w:tr>
      <w:tr w:rsidR="001512DE" w14:paraId="6F2A0097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EC3EC9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831878E" w14:textId="77777777" w:rsidR="001512DE" w:rsidRDefault="00000000">
            <w:r>
              <w:rPr>
                <w:sz w:val="19"/>
              </w:rPr>
              <w:t>Opening, closing, and daily report screens if accessible without sensitive information</w:t>
            </w:r>
          </w:p>
        </w:tc>
      </w:tr>
    </w:tbl>
    <w:p w14:paraId="39658EED" w14:textId="77777777" w:rsidR="001512DE" w:rsidRDefault="00000000">
      <w:pPr>
        <w:pStyle w:val="Heading2"/>
      </w:pPr>
      <w:r>
        <w:t>C. Payment terminal, printer, and cash drawer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710"/>
      </w:tblGrid>
      <w:tr w:rsidR="001512DE" w14:paraId="1E7CB1B7" w14:textId="77777777">
        <w:trPr>
          <w:tblHeader/>
        </w:trPr>
        <w:tc>
          <w:tcPr>
            <w:tcW w:w="650" w:type="dxa"/>
            <w:shd w:val="clear" w:color="auto" w:fill="3B291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828ED7F" w14:textId="77777777" w:rsidR="001512D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w="8710" w:type="dxa"/>
            <w:shd w:val="clear" w:color="auto" w:fill="3B291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52BDAFC" w14:textId="77777777" w:rsidR="001512DE" w:rsidRDefault="00000000">
            <w:r>
              <w:rPr>
                <w:b/>
                <w:color w:val="FFFFFF"/>
                <w:sz w:val="17"/>
              </w:rPr>
              <w:t>ITEM TO CAPTURE</w:t>
            </w:r>
          </w:p>
        </w:tc>
      </w:tr>
      <w:tr w:rsidR="001512DE" w14:paraId="692F903C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0BA8DDA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FE0ABE6" w14:textId="77777777" w:rsidR="001512DE" w:rsidRDefault="00000000">
            <w:r>
              <w:rPr>
                <w:sz w:val="19"/>
              </w:rPr>
              <w:t>Payment terminal front, back, manufacturer, model label, dock, cables, and connection type</w:t>
            </w:r>
          </w:p>
        </w:tc>
      </w:tr>
      <w:tr w:rsidR="001512DE" w14:paraId="4CD97BC0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0BD4D66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94F28B5" w14:textId="77777777" w:rsidR="001512DE" w:rsidRDefault="00000000">
            <w:r>
              <w:rPr>
                <w:sz w:val="19"/>
              </w:rPr>
              <w:t>Receipt printer front, back, model label, power cable, data cable, and paper width</w:t>
            </w:r>
          </w:p>
        </w:tc>
      </w:tr>
      <w:tr w:rsidR="001512DE" w14:paraId="32B313C1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E6D3FFA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03C41BF" w14:textId="77777777" w:rsidR="001512DE" w:rsidRDefault="00000000">
            <w:r>
              <w:rPr>
                <w:sz w:val="19"/>
              </w:rPr>
              <w:t>Cash drawer exterior, manufacturer/model label, cable, and connection point</w:t>
            </w:r>
          </w:p>
        </w:tc>
      </w:tr>
      <w:tr w:rsidR="001512DE" w14:paraId="5A01A40A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09A503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C0C2C05" w14:textId="77777777" w:rsidR="001512DE" w:rsidRDefault="00000000">
            <w:r>
              <w:rPr>
                <w:sz w:val="19"/>
              </w:rPr>
              <w:t>Whether each register has its own printer and cash drawer</w:t>
            </w:r>
          </w:p>
        </w:tc>
      </w:tr>
    </w:tbl>
    <w:p w14:paraId="0BFF06E0" w14:textId="77777777" w:rsidR="001512DE" w:rsidRDefault="00000000">
      <w:pPr>
        <w:pStyle w:val="Heading2"/>
      </w:pPr>
      <w:r>
        <w:t>D. Dashboard area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710"/>
      </w:tblGrid>
      <w:tr w:rsidR="001512DE" w14:paraId="00779BB5" w14:textId="77777777">
        <w:trPr>
          <w:tblHeader/>
        </w:trPr>
        <w:tc>
          <w:tcPr>
            <w:tcW w:w="650" w:type="dxa"/>
            <w:shd w:val="clear" w:color="auto" w:fill="3B291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1B780C9" w14:textId="77777777" w:rsidR="001512D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w="8710" w:type="dxa"/>
            <w:shd w:val="clear" w:color="auto" w:fill="3B291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7D48ED1" w14:textId="77777777" w:rsidR="001512DE" w:rsidRDefault="00000000">
            <w:r>
              <w:rPr>
                <w:b/>
                <w:color w:val="FFFFFF"/>
                <w:sz w:val="17"/>
              </w:rPr>
              <w:t>ITEM TO CAPTURE</w:t>
            </w:r>
          </w:p>
        </w:tc>
      </w:tr>
      <w:tr w:rsidR="001512DE" w14:paraId="410208ED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79D0F94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F6B434F" w14:textId="77777777" w:rsidR="001512DE" w:rsidRDefault="00000000">
            <w:r>
              <w:rPr>
                <w:sz w:val="19"/>
              </w:rPr>
              <w:t>Entire display and its position relative to the drink and food preparation areas</w:t>
            </w:r>
          </w:p>
        </w:tc>
      </w:tr>
      <w:tr w:rsidR="001512DE" w14:paraId="5CDE6CFB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61D386A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A0A013E" w14:textId="77777777" w:rsidR="001512DE" w:rsidRDefault="00000000">
            <w:r>
              <w:rPr>
                <w:sz w:val="19"/>
              </w:rPr>
              <w:t>Display manufacturer and model label</w:t>
            </w:r>
          </w:p>
        </w:tc>
      </w:tr>
      <w:tr w:rsidR="001512DE" w14:paraId="76283343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C07C1A2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09C45A2" w14:textId="77777777" w:rsidR="001512DE" w:rsidRDefault="00000000">
            <w:r>
              <w:rPr>
                <w:sz w:val="19"/>
              </w:rPr>
              <w:t>Device connected to the display</w:t>
            </w:r>
          </w:p>
        </w:tc>
      </w:tr>
      <w:tr w:rsidR="001512DE" w14:paraId="11F0F044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F438241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BE8EDA0" w14:textId="77777777" w:rsidR="001512DE" w:rsidRDefault="00000000">
            <w:r>
              <w:rPr>
                <w:sz w:val="19"/>
              </w:rPr>
              <w:t>Power and network connections</w:t>
            </w:r>
          </w:p>
        </w:tc>
      </w:tr>
      <w:tr w:rsidR="001512DE" w14:paraId="5DB59D58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3E0BB6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E5428FF" w14:textId="77777777" w:rsidR="001512DE" w:rsidRDefault="00000000">
            <w:r>
              <w:rPr>
                <w:sz w:val="19"/>
              </w:rPr>
              <w:t>Approximate screen dimensions and available counter or wall space</w:t>
            </w:r>
          </w:p>
        </w:tc>
      </w:tr>
    </w:tbl>
    <w:p w14:paraId="1B622997" w14:textId="77777777" w:rsidR="001512DE" w:rsidRDefault="00000000">
      <w:pPr>
        <w:pStyle w:val="Heading2"/>
      </w:pPr>
      <w:r>
        <w:t>E. Ask an employee to demonstrate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710"/>
      </w:tblGrid>
      <w:tr w:rsidR="001512DE" w14:paraId="1D058F49" w14:textId="77777777">
        <w:trPr>
          <w:tblHeader/>
        </w:trPr>
        <w:tc>
          <w:tcPr>
            <w:tcW w:w="650" w:type="dxa"/>
            <w:shd w:val="clear" w:color="auto" w:fill="3B291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FE2398F" w14:textId="77777777" w:rsidR="001512D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w="8710" w:type="dxa"/>
            <w:shd w:val="clear" w:color="auto" w:fill="3B291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4C6E32A" w14:textId="77777777" w:rsidR="001512DE" w:rsidRDefault="00000000">
            <w:r>
              <w:rPr>
                <w:b/>
                <w:color w:val="FFFFFF"/>
                <w:sz w:val="17"/>
              </w:rPr>
              <w:t>ITEM TO CAPTURE</w:t>
            </w:r>
          </w:p>
        </w:tc>
      </w:tr>
      <w:tr w:rsidR="001512DE" w14:paraId="69DE3D90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956B2DE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E18D634" w14:textId="77777777" w:rsidR="001512DE" w:rsidRDefault="00000000">
            <w:r>
              <w:rPr>
                <w:sz w:val="19"/>
              </w:rPr>
              <w:t>A normal coffee order</w:t>
            </w:r>
          </w:p>
        </w:tc>
      </w:tr>
      <w:tr w:rsidR="001512DE" w14:paraId="64ECDCAE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DECB1C1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6BF6EE" w14:textId="77777777" w:rsidR="001512DE" w:rsidRDefault="00000000">
            <w:r>
              <w:rPr>
                <w:sz w:val="19"/>
              </w:rPr>
              <w:t>A complicated customized drink</w:t>
            </w:r>
          </w:p>
        </w:tc>
      </w:tr>
      <w:tr w:rsidR="001512DE" w14:paraId="09B5500D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DDADF57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lastRenderedPageBreak/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0B70E89" w14:textId="77777777" w:rsidR="001512DE" w:rsidRDefault="00000000">
            <w:r>
              <w:rPr>
                <w:sz w:val="19"/>
              </w:rPr>
              <w:t>A customized food order</w:t>
            </w:r>
          </w:p>
        </w:tc>
      </w:tr>
      <w:tr w:rsidR="001512DE" w14:paraId="661242BC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CCB1A2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6C74797" w14:textId="77777777" w:rsidR="001512DE" w:rsidRDefault="00000000">
            <w:r>
              <w:rPr>
                <w:sz w:val="19"/>
              </w:rPr>
              <w:t>Cash payment and change due</w:t>
            </w:r>
          </w:p>
        </w:tc>
      </w:tr>
      <w:tr w:rsidR="001512DE" w14:paraId="6B48131F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5970468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D90E903" w14:textId="77777777" w:rsidR="001512DE" w:rsidRDefault="00000000">
            <w:r>
              <w:rPr>
                <w:sz w:val="19"/>
              </w:rPr>
              <w:t>Card checkout flow without charging a card</w:t>
            </w:r>
          </w:p>
        </w:tc>
      </w:tr>
      <w:tr w:rsidR="001512DE" w14:paraId="445F62BA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7126FFE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95F341F" w14:textId="77777777" w:rsidR="001512DE" w:rsidRDefault="00000000">
            <w:r>
              <w:rPr>
                <w:sz w:val="19"/>
              </w:rPr>
              <w:t>Tip selection and receipt printing</w:t>
            </w:r>
          </w:p>
        </w:tc>
      </w:tr>
      <w:tr w:rsidR="001512DE" w14:paraId="0766EA19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A5B4EC4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BE97CD6" w14:textId="77777777" w:rsidR="001512DE" w:rsidRDefault="00000000">
            <w:r>
              <w:rPr>
                <w:sz w:val="19"/>
              </w:rPr>
              <w:t>Removing an item before payment</w:t>
            </w:r>
          </w:p>
        </w:tc>
      </w:tr>
      <w:tr w:rsidR="001512DE" w14:paraId="26C31504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22F7815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21E7D8B" w14:textId="77777777" w:rsidR="001512DE" w:rsidRDefault="00000000">
            <w:r>
              <w:rPr>
                <w:sz w:val="19"/>
              </w:rPr>
              <w:t>Cancelling an order after it is placed</w:t>
            </w:r>
          </w:p>
        </w:tc>
      </w:tr>
      <w:tr w:rsidR="001512DE" w14:paraId="5FDC29FE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509F3ED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9DF8ACA" w14:textId="77777777" w:rsidR="001512DE" w:rsidRDefault="00000000">
            <w:r>
              <w:rPr>
                <w:sz w:val="19"/>
              </w:rPr>
              <w:t>Refund flow without issuing a real refund</w:t>
            </w:r>
          </w:p>
        </w:tc>
      </w:tr>
      <w:tr w:rsidR="001512DE" w14:paraId="3800EADB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C43E179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32D9D85" w14:textId="77777777" w:rsidR="001512DE" w:rsidRDefault="00000000">
            <w:r>
              <w:rPr>
                <w:sz w:val="19"/>
              </w:rPr>
              <w:t>Discount entry, sold-out control, register opening/closing, and daily report</w:t>
            </w:r>
          </w:p>
        </w:tc>
      </w:tr>
    </w:tbl>
    <w:p w14:paraId="163EB0FF" w14:textId="77777777" w:rsidR="001512DE" w:rsidRDefault="00000000">
      <w:pPr>
        <w:pStyle w:val="Heading1"/>
      </w:pPr>
      <w:r>
        <w:t>Visit completion check</w:t>
      </w:r>
    </w:p>
    <w:p w14:paraId="7E18ED84" w14:textId="77777777" w:rsidR="001512DE" w:rsidRDefault="00000000">
      <w:pPr>
        <w:pStyle w:val="Heading2"/>
      </w:pPr>
      <w:r>
        <w:t>Do not leave without these items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710"/>
      </w:tblGrid>
      <w:tr w:rsidR="001512DE" w14:paraId="2F2F2A8E" w14:textId="77777777">
        <w:trPr>
          <w:tblHeader/>
        </w:trPr>
        <w:tc>
          <w:tcPr>
            <w:tcW w:w="650" w:type="dxa"/>
            <w:shd w:val="clear" w:color="auto" w:fill="3B291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D5CDAB7" w14:textId="77777777" w:rsidR="001512D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w="8710" w:type="dxa"/>
            <w:shd w:val="clear" w:color="auto" w:fill="3B291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E3F5867" w14:textId="77777777" w:rsidR="001512DE" w:rsidRDefault="00000000">
            <w:r>
              <w:rPr>
                <w:b/>
                <w:color w:val="FFFFFF"/>
                <w:sz w:val="17"/>
              </w:rPr>
              <w:t>ITEM TO CAPTURE</w:t>
            </w:r>
          </w:p>
        </w:tc>
      </w:tr>
      <w:tr w:rsidR="001512DE" w14:paraId="27282474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F8059D6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032ED3" w14:textId="77777777" w:rsidR="001512DE" w:rsidRDefault="00000000">
            <w:r>
              <w:rPr>
                <w:sz w:val="19"/>
              </w:rPr>
              <w:t>Complete menu photographs</w:t>
            </w:r>
          </w:p>
        </w:tc>
      </w:tr>
      <w:tr w:rsidR="001512DE" w14:paraId="7E3098E3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A0B3AC6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BDAA675" w14:textId="77777777" w:rsidR="001512DE" w:rsidRDefault="00000000">
            <w:r>
              <w:rPr>
                <w:sz w:val="19"/>
              </w:rPr>
              <w:t>Every modifier and modifier price</w:t>
            </w:r>
          </w:p>
        </w:tc>
      </w:tr>
      <w:tr w:rsidR="001512DE" w14:paraId="47223DB9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9663A1F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1D08244" w14:textId="77777777" w:rsidR="001512DE" w:rsidRDefault="00000000">
            <w:r>
              <w:rPr>
                <w:sz w:val="19"/>
              </w:rPr>
              <w:t>Current POS name</w:t>
            </w:r>
          </w:p>
        </w:tc>
      </w:tr>
      <w:tr w:rsidR="001512DE" w14:paraId="55D5A7DD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7A6C5F1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40458F6" w14:textId="77777777" w:rsidR="001512DE" w:rsidRDefault="00000000">
            <w:r>
              <w:rPr>
                <w:sz w:val="19"/>
              </w:rPr>
              <w:t>Register operating system and model numbers</w:t>
            </w:r>
          </w:p>
        </w:tc>
      </w:tr>
      <w:tr w:rsidR="001512DE" w14:paraId="15B35BC5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095A29B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78BB535" w14:textId="77777777" w:rsidR="001512DE" w:rsidRDefault="00000000">
            <w:r>
              <w:rPr>
                <w:sz w:val="19"/>
              </w:rPr>
              <w:t>Payment-terminal model</w:t>
            </w:r>
          </w:p>
        </w:tc>
      </w:tr>
      <w:tr w:rsidR="001512DE" w14:paraId="6FDC2380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CD4454F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673B464" w14:textId="77777777" w:rsidR="001512DE" w:rsidRDefault="00000000">
            <w:r>
              <w:rPr>
                <w:sz w:val="19"/>
              </w:rPr>
              <w:t>Receipt-printer model</w:t>
            </w:r>
          </w:p>
        </w:tc>
      </w:tr>
      <w:tr w:rsidR="001512DE" w14:paraId="62B1A11D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4ACC69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F90D7C0" w14:textId="77777777" w:rsidR="001512DE" w:rsidRDefault="00000000">
            <w:r>
              <w:rPr>
                <w:sz w:val="19"/>
              </w:rPr>
              <w:t>Cash-drawer connection</w:t>
            </w:r>
          </w:p>
        </w:tc>
      </w:tr>
      <w:tr w:rsidR="001512DE" w14:paraId="1A86539D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37EB07F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45E59B" w14:textId="77777777" w:rsidR="001512DE" w:rsidRDefault="00000000">
            <w:r>
              <w:rPr>
                <w:sz w:val="19"/>
              </w:rPr>
              <w:t>Sample receipt</w:t>
            </w:r>
          </w:p>
        </w:tc>
      </w:tr>
      <w:tr w:rsidR="001512DE" w14:paraId="03ACBC7B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E425B85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lastRenderedPageBreak/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2BDBA9C" w14:textId="77777777" w:rsidR="001512DE" w:rsidRDefault="00000000">
            <w:r>
              <w:rPr>
                <w:sz w:val="19"/>
              </w:rPr>
              <w:t>Complicated-order demonstration</w:t>
            </w:r>
          </w:p>
        </w:tc>
      </w:tr>
      <w:tr w:rsidR="001512DE" w14:paraId="5A8186C4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4C76AF1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15E5221" w14:textId="77777777" w:rsidR="001512DE" w:rsidRDefault="00000000">
            <w:r>
              <w:rPr>
                <w:sz w:val="19"/>
              </w:rPr>
              <w:t>Cash, card, tip, cancellation, refund, and closing demonstrations</w:t>
            </w:r>
          </w:p>
        </w:tc>
      </w:tr>
      <w:tr w:rsidR="001512DE" w14:paraId="2E93CFFC" w14:textId="77777777">
        <w:tc>
          <w:tcPr>
            <w:tcW w:w="65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61BF1AF" w14:textId="77777777" w:rsidR="001512DE" w:rsidRDefault="00000000">
            <w:pPr>
              <w:jc w:val="center"/>
            </w:pPr>
            <w:r>
              <w:rPr>
                <w:b/>
                <w:color w:val="1C7774"/>
                <w:sz w:val="20"/>
              </w:rPr>
              <w:t>[  ]</w:t>
            </w:r>
          </w:p>
        </w:tc>
        <w:tc>
          <w:tcPr>
            <w:tcW w:w="87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913904D" w14:textId="77777777" w:rsidR="001512DE" w:rsidRDefault="00000000">
            <w:r>
              <w:rPr>
                <w:sz w:val="19"/>
              </w:rPr>
              <w:t>Employees' biggest frustrations and the features they want preserved</w:t>
            </w:r>
          </w:p>
        </w:tc>
      </w:tr>
    </w:tbl>
    <w:p w14:paraId="779ED39B" w14:textId="77777777" w:rsidR="001512DE" w:rsidRDefault="00000000">
      <w:pPr>
        <w:spacing w:before="240"/>
        <w:jc w:val="center"/>
      </w:pPr>
      <w:r>
        <w:rPr>
          <w:b/>
          <w:color w:val="1C7774"/>
          <w:sz w:val="18"/>
        </w:rPr>
        <w:t>DEAF SHARK COFFEE  |  COMPLETE DISCOVERY CREATES A BETTER REGISTER</w:t>
      </w:r>
    </w:p>
    <w:sectPr w:rsidR="001512DE" w:rsidSect="00034616">
      <w:headerReference w:type="default" r:id="rId8"/>
      <w:footerReference w:type="default" r:id="rId9"/>
      <w:pgSz w:w="12240" w:h="15840"/>
      <w:pgMar w:top="1080" w:right="1224" w:bottom="1037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E9D2E" w14:textId="77777777" w:rsidR="004063E1" w:rsidRDefault="004063E1">
      <w:pPr>
        <w:spacing w:after="0" w:line="240" w:lineRule="auto"/>
      </w:pPr>
      <w:r>
        <w:separator/>
      </w:r>
    </w:p>
  </w:endnote>
  <w:endnote w:type="continuationSeparator" w:id="0">
    <w:p w14:paraId="2E5D0D45" w14:textId="77777777" w:rsidR="004063E1" w:rsidRDefault="00406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578AC" w14:textId="77777777" w:rsidR="001512DE" w:rsidRDefault="00000000">
    <w:pPr>
      <w:pStyle w:val="Footer"/>
      <w:jc w:val="right"/>
    </w:pPr>
    <w:r>
      <w:rPr>
        <w:color w:val="666666"/>
        <w:sz w:val="16"/>
      </w:rPr>
      <w:t xml:space="preserve">Field discovery  |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A6DB5" w14:textId="77777777" w:rsidR="004063E1" w:rsidRDefault="004063E1">
      <w:pPr>
        <w:spacing w:after="0" w:line="240" w:lineRule="auto"/>
      </w:pPr>
      <w:r>
        <w:separator/>
      </w:r>
    </w:p>
  </w:footnote>
  <w:footnote w:type="continuationSeparator" w:id="0">
    <w:p w14:paraId="7C6C99C8" w14:textId="77777777" w:rsidR="004063E1" w:rsidRDefault="00406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C7464" w14:textId="77777777" w:rsidR="001512DE" w:rsidRDefault="00000000">
    <w:pPr>
      <w:pStyle w:val="Header"/>
      <w:pBdr>
        <w:bottom w:val="single" w:sz="10" w:space="3" w:color="C58B45"/>
      </w:pBdr>
    </w:pPr>
    <w:r>
      <w:rPr>
        <w:b/>
        <w:color w:val="1C7774"/>
        <w:sz w:val="17"/>
      </w:rPr>
      <w:t>DEAF SHARK COFFEE  |  POS DISCOVERY WORKBOOK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666661">
    <w:abstractNumId w:val="8"/>
  </w:num>
  <w:num w:numId="2" w16cid:durableId="86507545">
    <w:abstractNumId w:val="6"/>
  </w:num>
  <w:num w:numId="3" w16cid:durableId="2066248645">
    <w:abstractNumId w:val="5"/>
  </w:num>
  <w:num w:numId="4" w16cid:durableId="1165440790">
    <w:abstractNumId w:val="4"/>
  </w:num>
  <w:num w:numId="5" w16cid:durableId="319507751">
    <w:abstractNumId w:val="7"/>
  </w:num>
  <w:num w:numId="6" w16cid:durableId="822771483">
    <w:abstractNumId w:val="3"/>
  </w:num>
  <w:num w:numId="7" w16cid:durableId="1550800653">
    <w:abstractNumId w:val="2"/>
  </w:num>
  <w:num w:numId="8" w16cid:durableId="1692953384">
    <w:abstractNumId w:val="1"/>
  </w:num>
  <w:num w:numId="9" w16cid:durableId="142792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8CA"/>
    <w:rsid w:val="00057C92"/>
    <w:rsid w:val="0006063C"/>
    <w:rsid w:val="00076FAB"/>
    <w:rsid w:val="00104799"/>
    <w:rsid w:val="001334DD"/>
    <w:rsid w:val="0015074B"/>
    <w:rsid w:val="001512DE"/>
    <w:rsid w:val="001B4EF2"/>
    <w:rsid w:val="00215552"/>
    <w:rsid w:val="00235738"/>
    <w:rsid w:val="00262CF8"/>
    <w:rsid w:val="00275471"/>
    <w:rsid w:val="0029639D"/>
    <w:rsid w:val="002C7B17"/>
    <w:rsid w:val="00326F90"/>
    <w:rsid w:val="00356342"/>
    <w:rsid w:val="00402B18"/>
    <w:rsid w:val="004063E1"/>
    <w:rsid w:val="00423553"/>
    <w:rsid w:val="00474576"/>
    <w:rsid w:val="004927D2"/>
    <w:rsid w:val="004D2A62"/>
    <w:rsid w:val="00527BDC"/>
    <w:rsid w:val="0053157B"/>
    <w:rsid w:val="005A022D"/>
    <w:rsid w:val="005C64C0"/>
    <w:rsid w:val="005D0DAB"/>
    <w:rsid w:val="00622709"/>
    <w:rsid w:val="006C273C"/>
    <w:rsid w:val="006C2DC0"/>
    <w:rsid w:val="006C543D"/>
    <w:rsid w:val="0079187E"/>
    <w:rsid w:val="007F0AC2"/>
    <w:rsid w:val="008429BA"/>
    <w:rsid w:val="00855D68"/>
    <w:rsid w:val="008C773C"/>
    <w:rsid w:val="008E6EE2"/>
    <w:rsid w:val="00933591"/>
    <w:rsid w:val="009E2185"/>
    <w:rsid w:val="00AA1D8D"/>
    <w:rsid w:val="00AC6601"/>
    <w:rsid w:val="00AE6F91"/>
    <w:rsid w:val="00B3464F"/>
    <w:rsid w:val="00B37738"/>
    <w:rsid w:val="00B47730"/>
    <w:rsid w:val="00B679CD"/>
    <w:rsid w:val="00BC2A87"/>
    <w:rsid w:val="00BC4037"/>
    <w:rsid w:val="00C71E01"/>
    <w:rsid w:val="00C874DF"/>
    <w:rsid w:val="00C92848"/>
    <w:rsid w:val="00CB0664"/>
    <w:rsid w:val="00D3582C"/>
    <w:rsid w:val="00D831D6"/>
    <w:rsid w:val="00E012B5"/>
    <w:rsid w:val="00F10B5C"/>
    <w:rsid w:val="00F47A22"/>
    <w:rsid w:val="00F95A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2B0597B-55AA-4C71-BF66-40210A4B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color w:val="3B291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C777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C77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ind w:left="547" w:hanging="274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 Line"/>
    <w:pPr>
      <w:keepLines/>
      <w:spacing w:before="20" w:after="120"/>
      <w:ind w:left="547"/>
    </w:pPr>
    <w:rPr>
      <w:rFonts w:ascii="Calibri" w:hAnsi="Calibri"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13</Pages>
  <Words>2414</Words>
  <Characters>13763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Deaf Shark Coffee POS Discovery Workbook</dc:title>
  <dc:subject>Owner decisions and in-store fact-finding checklist</dc:subject>
  <dc:creator>Deaf Shark Coffee Project</dc:creator>
  <cp:keywords/>
  <dc:description>generated by python-docx</dc:description>
  <cp:lastModifiedBy>Vinny Pronel</cp:lastModifiedBy>
  <cp:revision>50</cp:revision>
  <dcterms:created xsi:type="dcterms:W3CDTF">2013-12-23T23:15:00Z</dcterms:created>
  <dcterms:modified xsi:type="dcterms:W3CDTF">2026-08-21T16:20:00Z</dcterms:modified>
  <cp:category/>
</cp:coreProperties>
</file>